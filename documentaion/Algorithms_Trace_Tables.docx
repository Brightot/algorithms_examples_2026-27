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20C93" w14:textId="77777777" w:rsidR="00344C41" w:rsidRDefault="00000000">
      <w:pPr>
        <w:pStyle w:val="Title"/>
        <w:jc w:val="center"/>
      </w:pPr>
      <w:r>
        <w:t>Algorithms – Ongoing Exercises Sheet 1</w:t>
      </w:r>
    </w:p>
    <w:p w14:paraId="3F88B04D" w14:textId="77777777" w:rsidR="00344C41" w:rsidRDefault="00000000">
      <w:pPr>
        <w:pStyle w:val="Heading1"/>
      </w:pPr>
      <w:r>
        <w:t>1A. Array equality — brute force</w:t>
      </w:r>
    </w:p>
    <w:p w14:paraId="79E054B5" w14:textId="77777777" w:rsidR="00344C41" w:rsidRDefault="00000000">
      <w:r>
        <w:t>Sample input: first = [4, 2, 7], second = [7, 4, 2]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344C41" w14:paraId="7421C818" w14:textId="77777777">
        <w:trPr>
          <w:jc w:val="center"/>
        </w:trPr>
        <w:tc>
          <w:tcPr>
            <w:tcW w:w="2074" w:type="dxa"/>
            <w:vAlign w:val="center"/>
          </w:tcPr>
          <w:p w14:paraId="2E1EA2AF" w14:textId="77777777" w:rsidR="00344C41" w:rsidRDefault="00000000">
            <w:r>
              <w:rPr>
                <w:sz w:val="16"/>
              </w:rPr>
              <w:t>Step</w:t>
            </w:r>
          </w:p>
        </w:tc>
        <w:tc>
          <w:tcPr>
            <w:tcW w:w="2074" w:type="dxa"/>
            <w:vAlign w:val="center"/>
          </w:tcPr>
          <w:p w14:paraId="6853E206" w14:textId="77777777" w:rsidR="00344C41" w:rsidRDefault="00000000">
            <w:r>
              <w:rPr>
                <w:sz w:val="16"/>
              </w:rPr>
              <w:t>i / value</w:t>
            </w:r>
          </w:p>
        </w:tc>
        <w:tc>
          <w:tcPr>
            <w:tcW w:w="2074" w:type="dxa"/>
            <w:vAlign w:val="center"/>
          </w:tcPr>
          <w:p w14:paraId="7512E0D6" w14:textId="77777777" w:rsidR="00344C41" w:rsidRDefault="00000000">
            <w:r>
              <w:rPr>
                <w:sz w:val="16"/>
              </w:rPr>
              <w:t>j check</w:t>
            </w:r>
          </w:p>
        </w:tc>
        <w:tc>
          <w:tcPr>
            <w:tcW w:w="2074" w:type="dxa"/>
            <w:vAlign w:val="center"/>
          </w:tcPr>
          <w:p w14:paraId="704857B8" w14:textId="77777777" w:rsidR="00344C41" w:rsidRDefault="00000000">
            <w:r>
              <w:rPr>
                <w:sz w:val="16"/>
              </w:rPr>
              <w:t>matched[] after step</w:t>
            </w:r>
          </w:p>
        </w:tc>
        <w:tc>
          <w:tcPr>
            <w:tcW w:w="2074" w:type="dxa"/>
            <w:vAlign w:val="center"/>
          </w:tcPr>
          <w:p w14:paraId="225A0FED" w14:textId="77777777" w:rsidR="00344C41" w:rsidRDefault="00000000">
            <w:r>
              <w:rPr>
                <w:sz w:val="16"/>
              </w:rPr>
              <w:t>State</w:t>
            </w:r>
          </w:p>
        </w:tc>
      </w:tr>
      <w:tr w:rsidR="00344C41" w14:paraId="0E05BD55" w14:textId="77777777">
        <w:trPr>
          <w:jc w:val="center"/>
        </w:trPr>
        <w:tc>
          <w:tcPr>
            <w:tcW w:w="2074" w:type="dxa"/>
            <w:vAlign w:val="center"/>
          </w:tcPr>
          <w:p w14:paraId="4F06281F" w14:textId="77777777" w:rsidR="00344C41" w:rsidRDefault="00000000">
            <w:r>
              <w:rPr>
                <w:sz w:val="16"/>
              </w:rPr>
              <w:t>1</w:t>
            </w:r>
          </w:p>
        </w:tc>
        <w:tc>
          <w:tcPr>
            <w:tcW w:w="2074" w:type="dxa"/>
            <w:vAlign w:val="center"/>
          </w:tcPr>
          <w:p w14:paraId="3A3DFA37" w14:textId="77777777" w:rsidR="00344C41" w:rsidRDefault="00000000">
            <w:r>
              <w:rPr>
                <w:sz w:val="16"/>
              </w:rPr>
              <w:t>i=0, value 4</w:t>
            </w:r>
          </w:p>
        </w:tc>
        <w:tc>
          <w:tcPr>
            <w:tcW w:w="2074" w:type="dxa"/>
            <w:vAlign w:val="center"/>
          </w:tcPr>
          <w:p w14:paraId="76B4D85C" w14:textId="77777777" w:rsidR="00344C41" w:rsidRDefault="00000000">
            <w:r>
              <w:rPr>
                <w:sz w:val="16"/>
              </w:rPr>
              <w:t>j=0: 4 != 7</w:t>
            </w:r>
          </w:p>
        </w:tc>
        <w:tc>
          <w:tcPr>
            <w:tcW w:w="2074" w:type="dxa"/>
            <w:vAlign w:val="center"/>
          </w:tcPr>
          <w:p w14:paraId="12DD2D19" w14:textId="77777777" w:rsidR="00344C41" w:rsidRDefault="00000000">
            <w:r>
              <w:rPr>
                <w:sz w:val="16"/>
              </w:rPr>
              <w:t>[false, false, false]</w:t>
            </w:r>
          </w:p>
        </w:tc>
        <w:tc>
          <w:tcPr>
            <w:tcW w:w="2074" w:type="dxa"/>
            <w:vAlign w:val="center"/>
          </w:tcPr>
          <w:p w14:paraId="4A17CC4F" w14:textId="77777777" w:rsidR="00344C41" w:rsidRDefault="00000000">
            <w:r>
              <w:rPr>
                <w:sz w:val="16"/>
              </w:rPr>
              <w:t>Continue inner loop</w:t>
            </w:r>
          </w:p>
        </w:tc>
      </w:tr>
      <w:tr w:rsidR="00344C41" w14:paraId="51182C42" w14:textId="77777777">
        <w:trPr>
          <w:jc w:val="center"/>
        </w:trPr>
        <w:tc>
          <w:tcPr>
            <w:tcW w:w="2074" w:type="dxa"/>
            <w:vAlign w:val="center"/>
          </w:tcPr>
          <w:p w14:paraId="0D3D1610" w14:textId="77777777" w:rsidR="00344C41" w:rsidRDefault="00000000">
            <w:r>
              <w:rPr>
                <w:sz w:val="16"/>
              </w:rPr>
              <w:t>2</w:t>
            </w:r>
          </w:p>
        </w:tc>
        <w:tc>
          <w:tcPr>
            <w:tcW w:w="2074" w:type="dxa"/>
            <w:vAlign w:val="center"/>
          </w:tcPr>
          <w:p w14:paraId="7B840F6B" w14:textId="77777777" w:rsidR="00344C41" w:rsidRDefault="00000000">
            <w:r>
              <w:rPr>
                <w:sz w:val="16"/>
              </w:rPr>
              <w:t>i=0, value 4</w:t>
            </w:r>
          </w:p>
        </w:tc>
        <w:tc>
          <w:tcPr>
            <w:tcW w:w="2074" w:type="dxa"/>
            <w:vAlign w:val="center"/>
          </w:tcPr>
          <w:p w14:paraId="14507123" w14:textId="77777777" w:rsidR="00344C41" w:rsidRDefault="00000000">
            <w:r>
              <w:rPr>
                <w:sz w:val="16"/>
              </w:rPr>
              <w:t>j=1: 4 == 4</w:t>
            </w:r>
          </w:p>
        </w:tc>
        <w:tc>
          <w:tcPr>
            <w:tcW w:w="2074" w:type="dxa"/>
            <w:vAlign w:val="center"/>
          </w:tcPr>
          <w:p w14:paraId="6D110987" w14:textId="77777777" w:rsidR="00344C41" w:rsidRDefault="00000000">
            <w:r>
              <w:rPr>
                <w:sz w:val="16"/>
              </w:rPr>
              <w:t>[false, true, false]</w:t>
            </w:r>
          </w:p>
        </w:tc>
        <w:tc>
          <w:tcPr>
            <w:tcW w:w="2074" w:type="dxa"/>
            <w:vAlign w:val="center"/>
          </w:tcPr>
          <w:p w14:paraId="41A77AA0" w14:textId="77777777" w:rsidR="00344C41" w:rsidRDefault="00000000">
            <w:r>
              <w:rPr>
                <w:sz w:val="16"/>
              </w:rPr>
              <w:t>Found; break inner loop</w:t>
            </w:r>
          </w:p>
        </w:tc>
      </w:tr>
      <w:tr w:rsidR="00344C41" w14:paraId="26297A58" w14:textId="77777777">
        <w:trPr>
          <w:jc w:val="center"/>
        </w:trPr>
        <w:tc>
          <w:tcPr>
            <w:tcW w:w="2074" w:type="dxa"/>
            <w:vAlign w:val="center"/>
          </w:tcPr>
          <w:p w14:paraId="2766BB8A" w14:textId="77777777" w:rsidR="00344C41" w:rsidRDefault="00000000">
            <w:r>
              <w:rPr>
                <w:sz w:val="16"/>
              </w:rPr>
              <w:t>3</w:t>
            </w:r>
          </w:p>
        </w:tc>
        <w:tc>
          <w:tcPr>
            <w:tcW w:w="2074" w:type="dxa"/>
            <w:vAlign w:val="center"/>
          </w:tcPr>
          <w:p w14:paraId="2B3575A0" w14:textId="77777777" w:rsidR="00344C41" w:rsidRDefault="00000000">
            <w:r>
              <w:rPr>
                <w:sz w:val="16"/>
              </w:rPr>
              <w:t>i=1, value 2</w:t>
            </w:r>
          </w:p>
        </w:tc>
        <w:tc>
          <w:tcPr>
            <w:tcW w:w="2074" w:type="dxa"/>
            <w:vAlign w:val="center"/>
          </w:tcPr>
          <w:p w14:paraId="3CEE4275" w14:textId="77777777" w:rsidR="00344C41" w:rsidRDefault="00000000">
            <w:r>
              <w:rPr>
                <w:sz w:val="16"/>
              </w:rPr>
              <w:t>j=0: 2 != 7</w:t>
            </w:r>
          </w:p>
        </w:tc>
        <w:tc>
          <w:tcPr>
            <w:tcW w:w="2074" w:type="dxa"/>
            <w:vAlign w:val="center"/>
          </w:tcPr>
          <w:p w14:paraId="1B785959" w14:textId="77777777" w:rsidR="00344C41" w:rsidRDefault="00000000">
            <w:r>
              <w:rPr>
                <w:sz w:val="16"/>
              </w:rPr>
              <w:t>[false, true, false]</w:t>
            </w:r>
          </w:p>
        </w:tc>
        <w:tc>
          <w:tcPr>
            <w:tcW w:w="2074" w:type="dxa"/>
            <w:vAlign w:val="center"/>
          </w:tcPr>
          <w:p w14:paraId="730872D0" w14:textId="77777777" w:rsidR="00344C41" w:rsidRDefault="00000000">
            <w:r>
              <w:rPr>
                <w:sz w:val="16"/>
              </w:rPr>
              <w:t>Continue; j=1 is already matched</w:t>
            </w:r>
          </w:p>
        </w:tc>
      </w:tr>
      <w:tr w:rsidR="00344C41" w14:paraId="7F2172C2" w14:textId="77777777">
        <w:trPr>
          <w:jc w:val="center"/>
        </w:trPr>
        <w:tc>
          <w:tcPr>
            <w:tcW w:w="2074" w:type="dxa"/>
            <w:vAlign w:val="center"/>
          </w:tcPr>
          <w:p w14:paraId="20474149" w14:textId="77777777" w:rsidR="00344C41" w:rsidRDefault="00000000">
            <w:r>
              <w:rPr>
                <w:sz w:val="16"/>
              </w:rPr>
              <w:t>4</w:t>
            </w:r>
          </w:p>
        </w:tc>
        <w:tc>
          <w:tcPr>
            <w:tcW w:w="2074" w:type="dxa"/>
            <w:vAlign w:val="center"/>
          </w:tcPr>
          <w:p w14:paraId="68A053A6" w14:textId="77777777" w:rsidR="00344C41" w:rsidRDefault="00000000">
            <w:r>
              <w:rPr>
                <w:sz w:val="16"/>
              </w:rPr>
              <w:t>i=1, value 2</w:t>
            </w:r>
          </w:p>
        </w:tc>
        <w:tc>
          <w:tcPr>
            <w:tcW w:w="2074" w:type="dxa"/>
            <w:vAlign w:val="center"/>
          </w:tcPr>
          <w:p w14:paraId="69B6081B" w14:textId="77777777" w:rsidR="00344C41" w:rsidRDefault="00000000">
            <w:r>
              <w:rPr>
                <w:sz w:val="16"/>
              </w:rPr>
              <w:t>j=1 skipped</w:t>
            </w:r>
          </w:p>
        </w:tc>
        <w:tc>
          <w:tcPr>
            <w:tcW w:w="2074" w:type="dxa"/>
            <w:vAlign w:val="center"/>
          </w:tcPr>
          <w:p w14:paraId="0761D6DE" w14:textId="77777777" w:rsidR="00344C41" w:rsidRDefault="00000000">
            <w:r>
              <w:rPr>
                <w:sz w:val="16"/>
              </w:rPr>
              <w:t>[false, true, false]</w:t>
            </w:r>
          </w:p>
        </w:tc>
        <w:tc>
          <w:tcPr>
            <w:tcW w:w="2074" w:type="dxa"/>
            <w:vAlign w:val="center"/>
          </w:tcPr>
          <w:p w14:paraId="4F7CBB12" w14:textId="77777777" w:rsidR="00344C41" w:rsidRDefault="00000000">
            <w:r>
              <w:rPr>
                <w:sz w:val="16"/>
              </w:rPr>
              <w:t>Already used</w:t>
            </w:r>
          </w:p>
        </w:tc>
      </w:tr>
      <w:tr w:rsidR="00344C41" w14:paraId="6C0A6A53" w14:textId="77777777">
        <w:trPr>
          <w:jc w:val="center"/>
        </w:trPr>
        <w:tc>
          <w:tcPr>
            <w:tcW w:w="2074" w:type="dxa"/>
            <w:vAlign w:val="center"/>
          </w:tcPr>
          <w:p w14:paraId="413C78C8" w14:textId="77777777" w:rsidR="00344C41" w:rsidRDefault="00000000">
            <w:r>
              <w:rPr>
                <w:sz w:val="16"/>
              </w:rPr>
              <w:t>5</w:t>
            </w:r>
          </w:p>
        </w:tc>
        <w:tc>
          <w:tcPr>
            <w:tcW w:w="2074" w:type="dxa"/>
            <w:vAlign w:val="center"/>
          </w:tcPr>
          <w:p w14:paraId="47F277AF" w14:textId="77777777" w:rsidR="00344C41" w:rsidRDefault="00000000">
            <w:r>
              <w:rPr>
                <w:sz w:val="16"/>
              </w:rPr>
              <w:t>i=1, value 2</w:t>
            </w:r>
          </w:p>
        </w:tc>
        <w:tc>
          <w:tcPr>
            <w:tcW w:w="2074" w:type="dxa"/>
            <w:vAlign w:val="center"/>
          </w:tcPr>
          <w:p w14:paraId="3BE6450C" w14:textId="77777777" w:rsidR="00344C41" w:rsidRDefault="00000000">
            <w:r>
              <w:rPr>
                <w:sz w:val="16"/>
              </w:rPr>
              <w:t>j=2: 2 == 2</w:t>
            </w:r>
          </w:p>
        </w:tc>
        <w:tc>
          <w:tcPr>
            <w:tcW w:w="2074" w:type="dxa"/>
            <w:vAlign w:val="center"/>
          </w:tcPr>
          <w:p w14:paraId="0BF3BA59" w14:textId="77777777" w:rsidR="00344C41" w:rsidRDefault="00000000">
            <w:r>
              <w:rPr>
                <w:sz w:val="16"/>
              </w:rPr>
              <w:t>[false, true, true]</w:t>
            </w:r>
          </w:p>
        </w:tc>
        <w:tc>
          <w:tcPr>
            <w:tcW w:w="2074" w:type="dxa"/>
            <w:vAlign w:val="center"/>
          </w:tcPr>
          <w:p w14:paraId="2040ABC5" w14:textId="77777777" w:rsidR="00344C41" w:rsidRDefault="00000000">
            <w:r>
              <w:rPr>
                <w:sz w:val="16"/>
              </w:rPr>
              <w:t>Found; break inner loop</w:t>
            </w:r>
          </w:p>
        </w:tc>
      </w:tr>
      <w:tr w:rsidR="00344C41" w14:paraId="7F1E65BE" w14:textId="77777777">
        <w:trPr>
          <w:jc w:val="center"/>
        </w:trPr>
        <w:tc>
          <w:tcPr>
            <w:tcW w:w="2074" w:type="dxa"/>
            <w:vAlign w:val="center"/>
          </w:tcPr>
          <w:p w14:paraId="669DD01C" w14:textId="77777777" w:rsidR="00344C41" w:rsidRDefault="00000000">
            <w:r>
              <w:rPr>
                <w:sz w:val="16"/>
              </w:rPr>
              <w:t>6</w:t>
            </w:r>
          </w:p>
        </w:tc>
        <w:tc>
          <w:tcPr>
            <w:tcW w:w="2074" w:type="dxa"/>
            <w:vAlign w:val="center"/>
          </w:tcPr>
          <w:p w14:paraId="4F45B9FB" w14:textId="77777777" w:rsidR="00344C41" w:rsidRDefault="00000000">
            <w:r>
              <w:rPr>
                <w:sz w:val="16"/>
              </w:rPr>
              <w:t>i=2, value 7</w:t>
            </w:r>
          </w:p>
        </w:tc>
        <w:tc>
          <w:tcPr>
            <w:tcW w:w="2074" w:type="dxa"/>
            <w:vAlign w:val="center"/>
          </w:tcPr>
          <w:p w14:paraId="40FCBD08" w14:textId="77777777" w:rsidR="00344C41" w:rsidRDefault="00000000">
            <w:r>
              <w:rPr>
                <w:sz w:val="16"/>
              </w:rPr>
              <w:t>j=0: 7 == 7</w:t>
            </w:r>
          </w:p>
        </w:tc>
        <w:tc>
          <w:tcPr>
            <w:tcW w:w="2074" w:type="dxa"/>
            <w:vAlign w:val="center"/>
          </w:tcPr>
          <w:p w14:paraId="3AECB67F" w14:textId="77777777" w:rsidR="00344C41" w:rsidRDefault="00000000">
            <w:r>
              <w:rPr>
                <w:sz w:val="16"/>
              </w:rPr>
              <w:t>[true, true, true]</w:t>
            </w:r>
          </w:p>
        </w:tc>
        <w:tc>
          <w:tcPr>
            <w:tcW w:w="2074" w:type="dxa"/>
            <w:vAlign w:val="center"/>
          </w:tcPr>
          <w:p w14:paraId="2621F0C4" w14:textId="77777777" w:rsidR="00344C41" w:rsidRDefault="00000000">
            <w:r>
              <w:rPr>
                <w:sz w:val="16"/>
              </w:rPr>
              <w:t>Found; all values matched</w:t>
            </w:r>
          </w:p>
        </w:tc>
      </w:tr>
    </w:tbl>
    <w:p w14:paraId="4C32225C" w14:textId="77777777" w:rsidR="00344C41" w:rsidRDefault="00000000">
      <w:r>
        <w:t>Result: true</w:t>
      </w:r>
    </w:p>
    <w:p w14:paraId="3A5CF279" w14:textId="77777777" w:rsidR="00344C41" w:rsidRDefault="00000000">
      <w:pPr>
        <w:pStyle w:val="Heading1"/>
      </w:pPr>
      <w:r>
        <w:t>1B. Array equality — two pointer after sorting copies</w:t>
      </w:r>
    </w:p>
    <w:p w14:paraId="1ACED7A3" w14:textId="77777777" w:rsidR="00344C41" w:rsidRDefault="00000000">
      <w:r>
        <w:t>Sample input: first = [4, 2, 7], second = [7, 4, 2]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344C41" w14:paraId="79675BF9" w14:textId="77777777">
        <w:trPr>
          <w:jc w:val="center"/>
        </w:trPr>
        <w:tc>
          <w:tcPr>
            <w:tcW w:w="2074" w:type="dxa"/>
            <w:vAlign w:val="center"/>
          </w:tcPr>
          <w:p w14:paraId="0C334D3A" w14:textId="77777777" w:rsidR="00344C41" w:rsidRDefault="00000000">
            <w:r>
              <w:rPr>
                <w:sz w:val="16"/>
              </w:rPr>
              <w:t>Step</w:t>
            </w:r>
          </w:p>
        </w:tc>
        <w:tc>
          <w:tcPr>
            <w:tcW w:w="2074" w:type="dxa"/>
            <w:vAlign w:val="center"/>
          </w:tcPr>
          <w:p w14:paraId="272668B6" w14:textId="77777777" w:rsidR="00344C41" w:rsidRDefault="00000000">
            <w:r>
              <w:rPr>
                <w:sz w:val="16"/>
              </w:rPr>
              <w:t>left / right</w:t>
            </w:r>
          </w:p>
        </w:tc>
        <w:tc>
          <w:tcPr>
            <w:tcW w:w="2074" w:type="dxa"/>
            <w:vAlign w:val="center"/>
          </w:tcPr>
          <w:p w14:paraId="078BE244" w14:textId="77777777" w:rsidR="00344C41" w:rsidRDefault="00000000">
            <w:r>
              <w:rPr>
                <w:sz w:val="16"/>
              </w:rPr>
              <w:t>firstCopy[left]</w:t>
            </w:r>
          </w:p>
        </w:tc>
        <w:tc>
          <w:tcPr>
            <w:tcW w:w="2074" w:type="dxa"/>
            <w:vAlign w:val="center"/>
          </w:tcPr>
          <w:p w14:paraId="1C73FD82" w14:textId="77777777" w:rsidR="00344C41" w:rsidRDefault="00000000">
            <w:r>
              <w:rPr>
                <w:sz w:val="16"/>
              </w:rPr>
              <w:t>secondCopy[right]</w:t>
            </w:r>
          </w:p>
        </w:tc>
        <w:tc>
          <w:tcPr>
            <w:tcW w:w="2074" w:type="dxa"/>
            <w:vAlign w:val="center"/>
          </w:tcPr>
          <w:p w14:paraId="28D11D8C" w14:textId="77777777" w:rsidR="00344C41" w:rsidRDefault="00000000">
            <w:r>
              <w:rPr>
                <w:sz w:val="16"/>
              </w:rPr>
              <w:t>Action</w:t>
            </w:r>
          </w:p>
        </w:tc>
      </w:tr>
      <w:tr w:rsidR="00344C41" w14:paraId="295C0654" w14:textId="77777777">
        <w:trPr>
          <w:jc w:val="center"/>
        </w:trPr>
        <w:tc>
          <w:tcPr>
            <w:tcW w:w="2074" w:type="dxa"/>
            <w:vAlign w:val="center"/>
          </w:tcPr>
          <w:p w14:paraId="0D4050AD" w14:textId="77777777" w:rsidR="00344C41" w:rsidRDefault="00000000">
            <w:r>
              <w:rPr>
                <w:sz w:val="16"/>
              </w:rPr>
              <w:t>Before loop</w:t>
            </w:r>
          </w:p>
        </w:tc>
        <w:tc>
          <w:tcPr>
            <w:tcW w:w="2074" w:type="dxa"/>
            <w:vAlign w:val="center"/>
          </w:tcPr>
          <w:p w14:paraId="7763C201" w14:textId="77777777" w:rsidR="00344C41" w:rsidRDefault="00000000">
            <w:r>
              <w:rPr>
                <w:sz w:val="16"/>
              </w:rPr>
              <w:t>0 / 0</w:t>
            </w:r>
          </w:p>
        </w:tc>
        <w:tc>
          <w:tcPr>
            <w:tcW w:w="2074" w:type="dxa"/>
            <w:vAlign w:val="center"/>
          </w:tcPr>
          <w:p w14:paraId="4916934E" w14:textId="77777777" w:rsidR="00344C41" w:rsidRDefault="00000000">
            <w:r>
              <w:rPr>
                <w:sz w:val="16"/>
              </w:rPr>
              <w:t>2</w:t>
            </w:r>
          </w:p>
        </w:tc>
        <w:tc>
          <w:tcPr>
            <w:tcW w:w="2074" w:type="dxa"/>
            <w:vAlign w:val="center"/>
          </w:tcPr>
          <w:p w14:paraId="021DE364" w14:textId="77777777" w:rsidR="00344C41" w:rsidRDefault="00000000">
            <w:r>
              <w:rPr>
                <w:sz w:val="16"/>
              </w:rPr>
              <w:t>2</w:t>
            </w:r>
          </w:p>
        </w:tc>
        <w:tc>
          <w:tcPr>
            <w:tcW w:w="2074" w:type="dxa"/>
            <w:vAlign w:val="center"/>
          </w:tcPr>
          <w:p w14:paraId="4FA934D1" w14:textId="77777777" w:rsidR="00344C41" w:rsidRDefault="00000000">
            <w:r>
              <w:rPr>
                <w:sz w:val="16"/>
              </w:rPr>
              <w:t>Copies sorted to [2, 4, 7]</w:t>
            </w:r>
          </w:p>
        </w:tc>
      </w:tr>
      <w:tr w:rsidR="00344C41" w14:paraId="21DF7B34" w14:textId="77777777">
        <w:trPr>
          <w:jc w:val="center"/>
        </w:trPr>
        <w:tc>
          <w:tcPr>
            <w:tcW w:w="2074" w:type="dxa"/>
            <w:vAlign w:val="center"/>
          </w:tcPr>
          <w:p w14:paraId="4A6B8B2C" w14:textId="77777777" w:rsidR="00344C41" w:rsidRDefault="00000000">
            <w:r>
              <w:rPr>
                <w:sz w:val="16"/>
              </w:rPr>
              <w:t>1</w:t>
            </w:r>
          </w:p>
        </w:tc>
        <w:tc>
          <w:tcPr>
            <w:tcW w:w="2074" w:type="dxa"/>
            <w:vAlign w:val="center"/>
          </w:tcPr>
          <w:p w14:paraId="1AC6FBD7" w14:textId="77777777" w:rsidR="00344C41" w:rsidRDefault="00000000">
            <w:r>
              <w:rPr>
                <w:sz w:val="16"/>
              </w:rPr>
              <w:t>0 / 0</w:t>
            </w:r>
          </w:p>
        </w:tc>
        <w:tc>
          <w:tcPr>
            <w:tcW w:w="2074" w:type="dxa"/>
            <w:vAlign w:val="center"/>
          </w:tcPr>
          <w:p w14:paraId="5EB82D50" w14:textId="77777777" w:rsidR="00344C41" w:rsidRDefault="00000000">
            <w:r>
              <w:rPr>
                <w:sz w:val="16"/>
              </w:rPr>
              <w:t>2</w:t>
            </w:r>
          </w:p>
        </w:tc>
        <w:tc>
          <w:tcPr>
            <w:tcW w:w="2074" w:type="dxa"/>
            <w:vAlign w:val="center"/>
          </w:tcPr>
          <w:p w14:paraId="5AAF3778" w14:textId="77777777" w:rsidR="00344C41" w:rsidRDefault="00000000">
            <w:r>
              <w:rPr>
                <w:sz w:val="16"/>
              </w:rPr>
              <w:t>2</w:t>
            </w:r>
          </w:p>
        </w:tc>
        <w:tc>
          <w:tcPr>
            <w:tcW w:w="2074" w:type="dxa"/>
            <w:vAlign w:val="center"/>
          </w:tcPr>
          <w:p w14:paraId="0EEFD588" w14:textId="77777777" w:rsidR="00344C41" w:rsidRDefault="00000000">
            <w:r>
              <w:rPr>
                <w:sz w:val="16"/>
              </w:rPr>
              <w:t>Equal; increment both pointers</w:t>
            </w:r>
          </w:p>
        </w:tc>
      </w:tr>
      <w:tr w:rsidR="00344C41" w14:paraId="03987649" w14:textId="77777777">
        <w:trPr>
          <w:jc w:val="center"/>
        </w:trPr>
        <w:tc>
          <w:tcPr>
            <w:tcW w:w="2074" w:type="dxa"/>
            <w:vAlign w:val="center"/>
          </w:tcPr>
          <w:p w14:paraId="15864798" w14:textId="77777777" w:rsidR="00344C41" w:rsidRDefault="00000000">
            <w:r>
              <w:rPr>
                <w:sz w:val="16"/>
              </w:rPr>
              <w:t>2</w:t>
            </w:r>
          </w:p>
        </w:tc>
        <w:tc>
          <w:tcPr>
            <w:tcW w:w="2074" w:type="dxa"/>
            <w:vAlign w:val="center"/>
          </w:tcPr>
          <w:p w14:paraId="5B75538E" w14:textId="77777777" w:rsidR="00344C41" w:rsidRDefault="00000000">
            <w:r>
              <w:rPr>
                <w:sz w:val="16"/>
              </w:rPr>
              <w:t>1 / 1</w:t>
            </w:r>
          </w:p>
        </w:tc>
        <w:tc>
          <w:tcPr>
            <w:tcW w:w="2074" w:type="dxa"/>
            <w:vAlign w:val="center"/>
          </w:tcPr>
          <w:p w14:paraId="3F135769" w14:textId="77777777" w:rsidR="00344C41" w:rsidRDefault="00000000">
            <w:r>
              <w:rPr>
                <w:sz w:val="16"/>
              </w:rPr>
              <w:t>4</w:t>
            </w:r>
          </w:p>
        </w:tc>
        <w:tc>
          <w:tcPr>
            <w:tcW w:w="2074" w:type="dxa"/>
            <w:vAlign w:val="center"/>
          </w:tcPr>
          <w:p w14:paraId="640D3567" w14:textId="77777777" w:rsidR="00344C41" w:rsidRDefault="00000000">
            <w:r>
              <w:rPr>
                <w:sz w:val="16"/>
              </w:rPr>
              <w:t>4</w:t>
            </w:r>
          </w:p>
        </w:tc>
        <w:tc>
          <w:tcPr>
            <w:tcW w:w="2074" w:type="dxa"/>
            <w:vAlign w:val="center"/>
          </w:tcPr>
          <w:p w14:paraId="69C69D96" w14:textId="77777777" w:rsidR="00344C41" w:rsidRDefault="00000000">
            <w:r>
              <w:rPr>
                <w:sz w:val="16"/>
              </w:rPr>
              <w:t>Equal; increment both pointers</w:t>
            </w:r>
          </w:p>
        </w:tc>
      </w:tr>
      <w:tr w:rsidR="00344C41" w14:paraId="24B028FC" w14:textId="77777777">
        <w:trPr>
          <w:jc w:val="center"/>
        </w:trPr>
        <w:tc>
          <w:tcPr>
            <w:tcW w:w="2074" w:type="dxa"/>
            <w:vAlign w:val="center"/>
          </w:tcPr>
          <w:p w14:paraId="0AFE8C7D" w14:textId="77777777" w:rsidR="00344C41" w:rsidRDefault="00000000">
            <w:r>
              <w:rPr>
                <w:sz w:val="16"/>
              </w:rPr>
              <w:t>3</w:t>
            </w:r>
          </w:p>
        </w:tc>
        <w:tc>
          <w:tcPr>
            <w:tcW w:w="2074" w:type="dxa"/>
            <w:vAlign w:val="center"/>
          </w:tcPr>
          <w:p w14:paraId="62605333" w14:textId="77777777" w:rsidR="00344C41" w:rsidRDefault="00000000">
            <w:r>
              <w:rPr>
                <w:sz w:val="16"/>
              </w:rPr>
              <w:t>2 / 2</w:t>
            </w:r>
          </w:p>
        </w:tc>
        <w:tc>
          <w:tcPr>
            <w:tcW w:w="2074" w:type="dxa"/>
            <w:vAlign w:val="center"/>
          </w:tcPr>
          <w:p w14:paraId="2464C9C9" w14:textId="77777777" w:rsidR="00344C41" w:rsidRDefault="00000000">
            <w:r>
              <w:rPr>
                <w:sz w:val="16"/>
              </w:rPr>
              <w:t>7</w:t>
            </w:r>
          </w:p>
        </w:tc>
        <w:tc>
          <w:tcPr>
            <w:tcW w:w="2074" w:type="dxa"/>
            <w:vAlign w:val="center"/>
          </w:tcPr>
          <w:p w14:paraId="499DD9F8" w14:textId="77777777" w:rsidR="00344C41" w:rsidRDefault="00000000">
            <w:r>
              <w:rPr>
                <w:sz w:val="16"/>
              </w:rPr>
              <w:t>7</w:t>
            </w:r>
          </w:p>
        </w:tc>
        <w:tc>
          <w:tcPr>
            <w:tcW w:w="2074" w:type="dxa"/>
            <w:vAlign w:val="center"/>
          </w:tcPr>
          <w:p w14:paraId="47BFD08A" w14:textId="77777777" w:rsidR="00344C41" w:rsidRDefault="00000000">
            <w:r>
              <w:rPr>
                <w:sz w:val="16"/>
              </w:rPr>
              <w:t>Equal; increment both pointers</w:t>
            </w:r>
          </w:p>
        </w:tc>
      </w:tr>
      <w:tr w:rsidR="00344C41" w14:paraId="5848D25D" w14:textId="77777777">
        <w:trPr>
          <w:jc w:val="center"/>
        </w:trPr>
        <w:tc>
          <w:tcPr>
            <w:tcW w:w="2074" w:type="dxa"/>
            <w:vAlign w:val="center"/>
          </w:tcPr>
          <w:p w14:paraId="1520FFC6" w14:textId="77777777" w:rsidR="00344C41" w:rsidRDefault="00000000">
            <w:r>
              <w:rPr>
                <w:sz w:val="16"/>
              </w:rPr>
              <w:t>After loop</w:t>
            </w:r>
          </w:p>
        </w:tc>
        <w:tc>
          <w:tcPr>
            <w:tcW w:w="2074" w:type="dxa"/>
            <w:vAlign w:val="center"/>
          </w:tcPr>
          <w:p w14:paraId="2E01198F" w14:textId="77777777" w:rsidR="00344C41" w:rsidRDefault="00000000">
            <w:r>
              <w:rPr>
                <w:sz w:val="16"/>
              </w:rPr>
              <w:t>3 / 3</w:t>
            </w:r>
          </w:p>
        </w:tc>
        <w:tc>
          <w:tcPr>
            <w:tcW w:w="2074" w:type="dxa"/>
            <w:vAlign w:val="center"/>
          </w:tcPr>
          <w:p w14:paraId="7B3E597D" w14:textId="77777777" w:rsidR="00344C41" w:rsidRDefault="00000000">
            <w:r>
              <w:rPr>
                <w:sz w:val="16"/>
              </w:rPr>
              <w:t>—</w:t>
            </w:r>
          </w:p>
        </w:tc>
        <w:tc>
          <w:tcPr>
            <w:tcW w:w="2074" w:type="dxa"/>
            <w:vAlign w:val="center"/>
          </w:tcPr>
          <w:p w14:paraId="21FC08BF" w14:textId="77777777" w:rsidR="00344C41" w:rsidRDefault="00000000">
            <w:r>
              <w:rPr>
                <w:sz w:val="16"/>
              </w:rPr>
              <w:t>—</w:t>
            </w:r>
          </w:p>
        </w:tc>
        <w:tc>
          <w:tcPr>
            <w:tcW w:w="2074" w:type="dxa"/>
            <w:vAlign w:val="center"/>
          </w:tcPr>
          <w:p w14:paraId="5CE8566F" w14:textId="77777777" w:rsidR="00344C41" w:rsidRDefault="00000000">
            <w:r>
              <w:rPr>
                <w:sz w:val="16"/>
              </w:rPr>
              <w:t>Pointers reach length; return true</w:t>
            </w:r>
          </w:p>
        </w:tc>
      </w:tr>
    </w:tbl>
    <w:p w14:paraId="7CBB2527" w14:textId="77777777" w:rsidR="00344C41" w:rsidRDefault="00000000">
      <w:r>
        <w:t>Result: true</w:t>
      </w:r>
    </w:p>
    <w:p w14:paraId="328D5489" w14:textId="77777777" w:rsidR="00344C41" w:rsidRDefault="00000000">
      <w:pPr>
        <w:pStyle w:val="Heading1"/>
      </w:pPr>
      <w:r>
        <w:t>2A. Palindrome — brute force</w:t>
      </w:r>
    </w:p>
    <w:p w14:paraId="72F0DFE9" w14:textId="5934EA3C" w:rsidR="00344C41" w:rsidRDefault="00000000">
      <w:r>
        <w:t xml:space="preserve">Sample input: text = </w:t>
      </w:r>
      <w:proofErr w:type="spellStart"/>
      <w:r>
        <w:t>RaceCar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344C41" w14:paraId="3D0CD77B" w14:textId="77777777">
        <w:trPr>
          <w:jc w:val="center"/>
        </w:trPr>
        <w:tc>
          <w:tcPr>
            <w:tcW w:w="2074" w:type="dxa"/>
            <w:vAlign w:val="center"/>
          </w:tcPr>
          <w:p w14:paraId="1DCAED2D" w14:textId="77777777" w:rsidR="00344C41" w:rsidRDefault="00000000">
            <w:r>
              <w:rPr>
                <w:sz w:val="16"/>
              </w:rPr>
              <w:t>Step</w:t>
            </w:r>
          </w:p>
        </w:tc>
        <w:tc>
          <w:tcPr>
            <w:tcW w:w="2074" w:type="dxa"/>
            <w:vAlign w:val="center"/>
          </w:tcPr>
          <w:p w14:paraId="0CF990D2" w14:textId="77777777" w:rsidR="00344C41" w:rsidRDefault="00000000">
            <w:r>
              <w:rPr>
                <w:sz w:val="16"/>
              </w:rPr>
              <w:t>i</w:t>
            </w:r>
          </w:p>
        </w:tc>
        <w:tc>
          <w:tcPr>
            <w:tcW w:w="2074" w:type="dxa"/>
            <w:vAlign w:val="center"/>
          </w:tcPr>
          <w:p w14:paraId="5D3587FA" w14:textId="77777777" w:rsidR="00344C41" w:rsidRDefault="00000000">
            <w:r>
              <w:rPr>
                <w:sz w:val="16"/>
              </w:rPr>
              <w:t>Character</w:t>
            </w:r>
          </w:p>
        </w:tc>
        <w:tc>
          <w:tcPr>
            <w:tcW w:w="2074" w:type="dxa"/>
            <w:vAlign w:val="center"/>
          </w:tcPr>
          <w:p w14:paraId="69AE6ACB" w14:textId="77777777" w:rsidR="00344C41" w:rsidRDefault="00000000">
            <w:r>
              <w:rPr>
                <w:sz w:val="16"/>
              </w:rPr>
              <w:t>cleaned after step</w:t>
            </w:r>
          </w:p>
        </w:tc>
        <w:tc>
          <w:tcPr>
            <w:tcW w:w="2074" w:type="dxa"/>
            <w:vAlign w:val="center"/>
          </w:tcPr>
          <w:p w14:paraId="6343D9F1" w14:textId="77777777" w:rsidR="00344C41" w:rsidRDefault="00000000">
            <w:r>
              <w:rPr>
                <w:sz w:val="16"/>
              </w:rPr>
              <w:t>Action</w:t>
            </w:r>
          </w:p>
        </w:tc>
      </w:tr>
      <w:tr w:rsidR="00344C41" w14:paraId="101754E0" w14:textId="77777777">
        <w:trPr>
          <w:jc w:val="center"/>
        </w:trPr>
        <w:tc>
          <w:tcPr>
            <w:tcW w:w="2074" w:type="dxa"/>
            <w:vAlign w:val="center"/>
          </w:tcPr>
          <w:p w14:paraId="30B356DC" w14:textId="77777777" w:rsidR="00344C41" w:rsidRDefault="00000000">
            <w:r>
              <w:rPr>
                <w:sz w:val="16"/>
              </w:rPr>
              <w:t>1</w:t>
            </w:r>
          </w:p>
        </w:tc>
        <w:tc>
          <w:tcPr>
            <w:tcW w:w="2074" w:type="dxa"/>
            <w:vAlign w:val="center"/>
          </w:tcPr>
          <w:p w14:paraId="6B181335" w14:textId="77777777" w:rsidR="00344C41" w:rsidRDefault="00000000">
            <w:r>
              <w:rPr>
                <w:sz w:val="16"/>
              </w:rPr>
              <w:t>0</w:t>
            </w:r>
          </w:p>
        </w:tc>
        <w:tc>
          <w:tcPr>
            <w:tcW w:w="2074" w:type="dxa"/>
            <w:vAlign w:val="center"/>
          </w:tcPr>
          <w:p w14:paraId="15A5B791" w14:textId="77777777" w:rsidR="00344C41" w:rsidRDefault="00000000">
            <w:r>
              <w:rPr>
                <w:sz w:val="16"/>
              </w:rPr>
              <w:t>R</w:t>
            </w:r>
          </w:p>
        </w:tc>
        <w:tc>
          <w:tcPr>
            <w:tcW w:w="2074" w:type="dxa"/>
            <w:vAlign w:val="center"/>
          </w:tcPr>
          <w:p w14:paraId="117FEAF4" w14:textId="77777777" w:rsidR="00344C41" w:rsidRDefault="00000000">
            <w:r>
              <w:rPr>
                <w:sz w:val="16"/>
              </w:rPr>
              <w:t>r</w:t>
            </w:r>
          </w:p>
        </w:tc>
        <w:tc>
          <w:tcPr>
            <w:tcW w:w="2074" w:type="dxa"/>
            <w:vAlign w:val="center"/>
          </w:tcPr>
          <w:p w14:paraId="73654BBC" w14:textId="77777777" w:rsidR="00344C41" w:rsidRDefault="00000000">
            <w:r>
              <w:rPr>
                <w:sz w:val="16"/>
              </w:rPr>
              <w:t>Letter converted to lowercase and appended</w:t>
            </w:r>
          </w:p>
        </w:tc>
      </w:tr>
      <w:tr w:rsidR="00344C41" w14:paraId="34E01C02" w14:textId="77777777">
        <w:trPr>
          <w:jc w:val="center"/>
        </w:trPr>
        <w:tc>
          <w:tcPr>
            <w:tcW w:w="2074" w:type="dxa"/>
            <w:vAlign w:val="center"/>
          </w:tcPr>
          <w:p w14:paraId="6A1FC64D" w14:textId="77777777" w:rsidR="00344C41" w:rsidRDefault="00000000">
            <w:r>
              <w:rPr>
                <w:sz w:val="16"/>
              </w:rPr>
              <w:t>2</w:t>
            </w:r>
          </w:p>
        </w:tc>
        <w:tc>
          <w:tcPr>
            <w:tcW w:w="2074" w:type="dxa"/>
            <w:vAlign w:val="center"/>
          </w:tcPr>
          <w:p w14:paraId="60076943" w14:textId="77777777" w:rsidR="00344C41" w:rsidRDefault="00000000">
            <w:r>
              <w:rPr>
                <w:sz w:val="16"/>
              </w:rPr>
              <w:t>1</w:t>
            </w:r>
          </w:p>
        </w:tc>
        <w:tc>
          <w:tcPr>
            <w:tcW w:w="2074" w:type="dxa"/>
            <w:vAlign w:val="center"/>
          </w:tcPr>
          <w:p w14:paraId="175E21C2" w14:textId="77777777" w:rsidR="00344C41" w:rsidRDefault="00000000">
            <w:r>
              <w:rPr>
                <w:sz w:val="16"/>
              </w:rPr>
              <w:t>a</w:t>
            </w:r>
          </w:p>
        </w:tc>
        <w:tc>
          <w:tcPr>
            <w:tcW w:w="2074" w:type="dxa"/>
            <w:vAlign w:val="center"/>
          </w:tcPr>
          <w:p w14:paraId="1141D0F8" w14:textId="77777777" w:rsidR="00344C41" w:rsidRDefault="00000000">
            <w:r>
              <w:rPr>
                <w:sz w:val="16"/>
              </w:rPr>
              <w:t>ra</w:t>
            </w:r>
          </w:p>
        </w:tc>
        <w:tc>
          <w:tcPr>
            <w:tcW w:w="2074" w:type="dxa"/>
            <w:vAlign w:val="center"/>
          </w:tcPr>
          <w:p w14:paraId="24FA6421" w14:textId="77777777" w:rsidR="00344C41" w:rsidRDefault="00000000">
            <w:r>
              <w:rPr>
                <w:sz w:val="16"/>
              </w:rPr>
              <w:t>Append</w:t>
            </w:r>
          </w:p>
        </w:tc>
      </w:tr>
      <w:tr w:rsidR="00344C41" w14:paraId="63941C12" w14:textId="77777777">
        <w:trPr>
          <w:jc w:val="center"/>
        </w:trPr>
        <w:tc>
          <w:tcPr>
            <w:tcW w:w="2074" w:type="dxa"/>
            <w:vAlign w:val="center"/>
          </w:tcPr>
          <w:p w14:paraId="149F4049" w14:textId="77777777" w:rsidR="00344C41" w:rsidRDefault="00000000">
            <w:r>
              <w:rPr>
                <w:sz w:val="16"/>
              </w:rPr>
              <w:t>3</w:t>
            </w:r>
          </w:p>
        </w:tc>
        <w:tc>
          <w:tcPr>
            <w:tcW w:w="2074" w:type="dxa"/>
            <w:vAlign w:val="center"/>
          </w:tcPr>
          <w:p w14:paraId="3C71F5E7" w14:textId="77777777" w:rsidR="00344C41" w:rsidRDefault="00000000">
            <w:r>
              <w:rPr>
                <w:sz w:val="16"/>
              </w:rPr>
              <w:t>2</w:t>
            </w:r>
          </w:p>
        </w:tc>
        <w:tc>
          <w:tcPr>
            <w:tcW w:w="2074" w:type="dxa"/>
            <w:vAlign w:val="center"/>
          </w:tcPr>
          <w:p w14:paraId="7AF38065" w14:textId="77777777" w:rsidR="00344C41" w:rsidRDefault="00000000">
            <w:r>
              <w:rPr>
                <w:sz w:val="16"/>
              </w:rPr>
              <w:t>c</w:t>
            </w:r>
          </w:p>
        </w:tc>
        <w:tc>
          <w:tcPr>
            <w:tcW w:w="2074" w:type="dxa"/>
            <w:vAlign w:val="center"/>
          </w:tcPr>
          <w:p w14:paraId="6A91AEF4" w14:textId="77777777" w:rsidR="00344C41" w:rsidRDefault="00000000">
            <w:r>
              <w:rPr>
                <w:sz w:val="16"/>
              </w:rPr>
              <w:t>rac</w:t>
            </w:r>
          </w:p>
        </w:tc>
        <w:tc>
          <w:tcPr>
            <w:tcW w:w="2074" w:type="dxa"/>
            <w:vAlign w:val="center"/>
          </w:tcPr>
          <w:p w14:paraId="71F1C80A" w14:textId="77777777" w:rsidR="00344C41" w:rsidRDefault="00000000">
            <w:r>
              <w:rPr>
                <w:sz w:val="16"/>
              </w:rPr>
              <w:t>Append</w:t>
            </w:r>
          </w:p>
        </w:tc>
      </w:tr>
      <w:tr w:rsidR="00344C41" w14:paraId="14E979C9" w14:textId="77777777">
        <w:trPr>
          <w:jc w:val="center"/>
        </w:trPr>
        <w:tc>
          <w:tcPr>
            <w:tcW w:w="2074" w:type="dxa"/>
            <w:vAlign w:val="center"/>
          </w:tcPr>
          <w:p w14:paraId="4405C2DE" w14:textId="77777777" w:rsidR="00344C41" w:rsidRDefault="00000000">
            <w:r>
              <w:rPr>
                <w:sz w:val="16"/>
              </w:rPr>
              <w:t>4</w:t>
            </w:r>
          </w:p>
        </w:tc>
        <w:tc>
          <w:tcPr>
            <w:tcW w:w="2074" w:type="dxa"/>
            <w:vAlign w:val="center"/>
          </w:tcPr>
          <w:p w14:paraId="2C11A0CE" w14:textId="77777777" w:rsidR="00344C41" w:rsidRDefault="00000000">
            <w:r>
              <w:rPr>
                <w:sz w:val="16"/>
              </w:rPr>
              <w:t>3</w:t>
            </w:r>
          </w:p>
        </w:tc>
        <w:tc>
          <w:tcPr>
            <w:tcW w:w="2074" w:type="dxa"/>
            <w:vAlign w:val="center"/>
          </w:tcPr>
          <w:p w14:paraId="3B52D6BA" w14:textId="77777777" w:rsidR="00344C41" w:rsidRDefault="00000000">
            <w:r>
              <w:rPr>
                <w:sz w:val="16"/>
              </w:rPr>
              <w:t>e</w:t>
            </w:r>
          </w:p>
        </w:tc>
        <w:tc>
          <w:tcPr>
            <w:tcW w:w="2074" w:type="dxa"/>
            <w:vAlign w:val="center"/>
          </w:tcPr>
          <w:p w14:paraId="740479E1" w14:textId="77777777" w:rsidR="00344C41" w:rsidRDefault="00000000">
            <w:r>
              <w:rPr>
                <w:sz w:val="16"/>
              </w:rPr>
              <w:t>race</w:t>
            </w:r>
          </w:p>
        </w:tc>
        <w:tc>
          <w:tcPr>
            <w:tcW w:w="2074" w:type="dxa"/>
            <w:vAlign w:val="center"/>
          </w:tcPr>
          <w:p w14:paraId="6AC4A48C" w14:textId="77777777" w:rsidR="00344C41" w:rsidRDefault="00000000">
            <w:r>
              <w:rPr>
                <w:sz w:val="16"/>
              </w:rPr>
              <w:t>Append</w:t>
            </w:r>
          </w:p>
        </w:tc>
      </w:tr>
      <w:tr w:rsidR="00344C41" w14:paraId="4B9017D9" w14:textId="77777777">
        <w:trPr>
          <w:jc w:val="center"/>
        </w:trPr>
        <w:tc>
          <w:tcPr>
            <w:tcW w:w="2074" w:type="dxa"/>
            <w:vAlign w:val="center"/>
          </w:tcPr>
          <w:p w14:paraId="5BF1CF49" w14:textId="77777777" w:rsidR="00344C41" w:rsidRDefault="00000000">
            <w:r>
              <w:rPr>
                <w:sz w:val="16"/>
              </w:rPr>
              <w:t>5</w:t>
            </w:r>
          </w:p>
        </w:tc>
        <w:tc>
          <w:tcPr>
            <w:tcW w:w="2074" w:type="dxa"/>
            <w:vAlign w:val="center"/>
          </w:tcPr>
          <w:p w14:paraId="66AA175B" w14:textId="77777777" w:rsidR="00344C41" w:rsidRDefault="00000000">
            <w:r>
              <w:rPr>
                <w:sz w:val="16"/>
              </w:rPr>
              <w:t>4</w:t>
            </w:r>
          </w:p>
        </w:tc>
        <w:tc>
          <w:tcPr>
            <w:tcW w:w="2074" w:type="dxa"/>
            <w:vAlign w:val="center"/>
          </w:tcPr>
          <w:p w14:paraId="264EF738" w14:textId="77777777" w:rsidR="00344C41" w:rsidRDefault="00000000">
            <w:r>
              <w:rPr>
                <w:sz w:val="16"/>
              </w:rPr>
              <w:t>C</w:t>
            </w:r>
          </w:p>
        </w:tc>
        <w:tc>
          <w:tcPr>
            <w:tcW w:w="2074" w:type="dxa"/>
            <w:vAlign w:val="center"/>
          </w:tcPr>
          <w:p w14:paraId="3E6EEE2B" w14:textId="77777777" w:rsidR="00344C41" w:rsidRDefault="00000000">
            <w:r>
              <w:rPr>
                <w:sz w:val="16"/>
              </w:rPr>
              <w:t>racec</w:t>
            </w:r>
          </w:p>
        </w:tc>
        <w:tc>
          <w:tcPr>
            <w:tcW w:w="2074" w:type="dxa"/>
            <w:vAlign w:val="center"/>
          </w:tcPr>
          <w:p w14:paraId="40B3C4C2" w14:textId="77777777" w:rsidR="00344C41" w:rsidRDefault="00000000">
            <w:r>
              <w:rPr>
                <w:sz w:val="16"/>
              </w:rPr>
              <w:t>Append lowercase c</w:t>
            </w:r>
          </w:p>
        </w:tc>
      </w:tr>
      <w:tr w:rsidR="00344C41" w14:paraId="29142EB4" w14:textId="77777777">
        <w:trPr>
          <w:jc w:val="center"/>
        </w:trPr>
        <w:tc>
          <w:tcPr>
            <w:tcW w:w="2074" w:type="dxa"/>
            <w:vAlign w:val="center"/>
          </w:tcPr>
          <w:p w14:paraId="71EFC3B5" w14:textId="77777777" w:rsidR="00344C41" w:rsidRDefault="00000000">
            <w:r>
              <w:rPr>
                <w:sz w:val="16"/>
              </w:rPr>
              <w:t>6</w:t>
            </w:r>
          </w:p>
        </w:tc>
        <w:tc>
          <w:tcPr>
            <w:tcW w:w="2074" w:type="dxa"/>
            <w:vAlign w:val="center"/>
          </w:tcPr>
          <w:p w14:paraId="1633FBD4" w14:textId="77777777" w:rsidR="00344C41" w:rsidRDefault="00000000">
            <w:r>
              <w:rPr>
                <w:sz w:val="16"/>
              </w:rPr>
              <w:t>5</w:t>
            </w:r>
          </w:p>
        </w:tc>
        <w:tc>
          <w:tcPr>
            <w:tcW w:w="2074" w:type="dxa"/>
            <w:vAlign w:val="center"/>
          </w:tcPr>
          <w:p w14:paraId="6350BE45" w14:textId="77777777" w:rsidR="00344C41" w:rsidRDefault="00000000">
            <w:r>
              <w:rPr>
                <w:sz w:val="16"/>
              </w:rPr>
              <w:t>a</w:t>
            </w:r>
          </w:p>
        </w:tc>
        <w:tc>
          <w:tcPr>
            <w:tcW w:w="2074" w:type="dxa"/>
            <w:vAlign w:val="center"/>
          </w:tcPr>
          <w:p w14:paraId="2BA03722" w14:textId="77777777" w:rsidR="00344C41" w:rsidRDefault="00000000">
            <w:r>
              <w:rPr>
                <w:sz w:val="16"/>
              </w:rPr>
              <w:t>raceca</w:t>
            </w:r>
          </w:p>
        </w:tc>
        <w:tc>
          <w:tcPr>
            <w:tcW w:w="2074" w:type="dxa"/>
            <w:vAlign w:val="center"/>
          </w:tcPr>
          <w:p w14:paraId="3C6FD391" w14:textId="77777777" w:rsidR="00344C41" w:rsidRDefault="00000000">
            <w:r>
              <w:rPr>
                <w:sz w:val="16"/>
              </w:rPr>
              <w:t>Append</w:t>
            </w:r>
          </w:p>
        </w:tc>
      </w:tr>
      <w:tr w:rsidR="00344C41" w14:paraId="03DFBDCE" w14:textId="77777777">
        <w:trPr>
          <w:jc w:val="center"/>
        </w:trPr>
        <w:tc>
          <w:tcPr>
            <w:tcW w:w="2074" w:type="dxa"/>
            <w:vAlign w:val="center"/>
          </w:tcPr>
          <w:p w14:paraId="06507EBE" w14:textId="77777777" w:rsidR="00344C41" w:rsidRDefault="00000000">
            <w:r>
              <w:rPr>
                <w:sz w:val="16"/>
              </w:rPr>
              <w:t>7</w:t>
            </w:r>
          </w:p>
        </w:tc>
        <w:tc>
          <w:tcPr>
            <w:tcW w:w="2074" w:type="dxa"/>
            <w:vAlign w:val="center"/>
          </w:tcPr>
          <w:p w14:paraId="591B0036" w14:textId="77777777" w:rsidR="00344C41" w:rsidRDefault="00000000">
            <w:r>
              <w:rPr>
                <w:sz w:val="16"/>
              </w:rPr>
              <w:t>6</w:t>
            </w:r>
          </w:p>
        </w:tc>
        <w:tc>
          <w:tcPr>
            <w:tcW w:w="2074" w:type="dxa"/>
            <w:vAlign w:val="center"/>
          </w:tcPr>
          <w:p w14:paraId="7BE3F280" w14:textId="77777777" w:rsidR="00344C41" w:rsidRDefault="00000000">
            <w:r>
              <w:rPr>
                <w:sz w:val="16"/>
              </w:rPr>
              <w:t>r</w:t>
            </w:r>
          </w:p>
        </w:tc>
        <w:tc>
          <w:tcPr>
            <w:tcW w:w="2074" w:type="dxa"/>
            <w:vAlign w:val="center"/>
          </w:tcPr>
          <w:p w14:paraId="72DB255D" w14:textId="77777777" w:rsidR="00344C41" w:rsidRDefault="00000000">
            <w:r>
              <w:rPr>
                <w:sz w:val="16"/>
              </w:rPr>
              <w:t>racecar</w:t>
            </w:r>
          </w:p>
        </w:tc>
        <w:tc>
          <w:tcPr>
            <w:tcW w:w="2074" w:type="dxa"/>
            <w:vAlign w:val="center"/>
          </w:tcPr>
          <w:p w14:paraId="5C354D34" w14:textId="77777777" w:rsidR="00344C41" w:rsidRDefault="00000000">
            <w:r>
              <w:rPr>
                <w:sz w:val="16"/>
              </w:rPr>
              <w:t>Append</w:t>
            </w:r>
          </w:p>
        </w:tc>
      </w:tr>
      <w:tr w:rsidR="00344C41" w14:paraId="79A9A1C3" w14:textId="77777777">
        <w:trPr>
          <w:jc w:val="center"/>
        </w:trPr>
        <w:tc>
          <w:tcPr>
            <w:tcW w:w="2074" w:type="dxa"/>
            <w:vAlign w:val="center"/>
          </w:tcPr>
          <w:p w14:paraId="39812941" w14:textId="77777777" w:rsidR="00344C41" w:rsidRDefault="00000000">
            <w:r>
              <w:rPr>
                <w:sz w:val="16"/>
              </w:rPr>
              <w:t>Compare 1</w:t>
            </w:r>
          </w:p>
        </w:tc>
        <w:tc>
          <w:tcPr>
            <w:tcW w:w="2074" w:type="dxa"/>
            <w:vAlign w:val="center"/>
          </w:tcPr>
          <w:p w14:paraId="2B187CE7" w14:textId="77777777" w:rsidR="00344C41" w:rsidRDefault="00000000">
            <w:r>
              <w:rPr>
                <w:sz w:val="16"/>
              </w:rPr>
              <w:t>i=0</w:t>
            </w:r>
          </w:p>
        </w:tc>
        <w:tc>
          <w:tcPr>
            <w:tcW w:w="2074" w:type="dxa"/>
            <w:vAlign w:val="center"/>
          </w:tcPr>
          <w:p w14:paraId="657C7F09" w14:textId="77777777" w:rsidR="00344C41" w:rsidRDefault="00000000">
            <w:r>
              <w:rPr>
                <w:sz w:val="16"/>
              </w:rPr>
              <w:t>r vs r</w:t>
            </w:r>
          </w:p>
        </w:tc>
        <w:tc>
          <w:tcPr>
            <w:tcW w:w="2074" w:type="dxa"/>
            <w:vAlign w:val="center"/>
          </w:tcPr>
          <w:p w14:paraId="7422634B" w14:textId="77777777" w:rsidR="00344C41" w:rsidRDefault="00000000">
            <w:r>
              <w:rPr>
                <w:sz w:val="16"/>
              </w:rPr>
              <w:t>racecar</w:t>
            </w:r>
          </w:p>
        </w:tc>
        <w:tc>
          <w:tcPr>
            <w:tcW w:w="2074" w:type="dxa"/>
            <w:vAlign w:val="center"/>
          </w:tcPr>
          <w:p w14:paraId="66482B15" w14:textId="77777777" w:rsidR="00344C41" w:rsidRDefault="00000000">
            <w:r>
              <w:rPr>
                <w:sz w:val="16"/>
              </w:rPr>
              <w:t>Match</w:t>
            </w:r>
          </w:p>
        </w:tc>
      </w:tr>
      <w:tr w:rsidR="00344C41" w14:paraId="0A9C07C8" w14:textId="77777777">
        <w:trPr>
          <w:jc w:val="center"/>
        </w:trPr>
        <w:tc>
          <w:tcPr>
            <w:tcW w:w="2074" w:type="dxa"/>
            <w:vAlign w:val="center"/>
          </w:tcPr>
          <w:p w14:paraId="7BAFAD92" w14:textId="77777777" w:rsidR="00344C41" w:rsidRDefault="00000000">
            <w:r>
              <w:rPr>
                <w:sz w:val="16"/>
              </w:rPr>
              <w:t>Compare 2</w:t>
            </w:r>
          </w:p>
        </w:tc>
        <w:tc>
          <w:tcPr>
            <w:tcW w:w="2074" w:type="dxa"/>
            <w:vAlign w:val="center"/>
          </w:tcPr>
          <w:p w14:paraId="1DA2C46F" w14:textId="77777777" w:rsidR="00344C41" w:rsidRDefault="00000000">
            <w:r>
              <w:rPr>
                <w:sz w:val="16"/>
              </w:rPr>
              <w:t>i=1</w:t>
            </w:r>
          </w:p>
        </w:tc>
        <w:tc>
          <w:tcPr>
            <w:tcW w:w="2074" w:type="dxa"/>
            <w:vAlign w:val="center"/>
          </w:tcPr>
          <w:p w14:paraId="08569CB0" w14:textId="77777777" w:rsidR="00344C41" w:rsidRDefault="00000000">
            <w:r>
              <w:rPr>
                <w:sz w:val="16"/>
              </w:rPr>
              <w:t>a vs a</w:t>
            </w:r>
          </w:p>
        </w:tc>
        <w:tc>
          <w:tcPr>
            <w:tcW w:w="2074" w:type="dxa"/>
            <w:vAlign w:val="center"/>
          </w:tcPr>
          <w:p w14:paraId="7DC5AE8D" w14:textId="77777777" w:rsidR="00344C41" w:rsidRDefault="00000000">
            <w:r>
              <w:rPr>
                <w:sz w:val="16"/>
              </w:rPr>
              <w:t>racecar</w:t>
            </w:r>
          </w:p>
        </w:tc>
        <w:tc>
          <w:tcPr>
            <w:tcW w:w="2074" w:type="dxa"/>
            <w:vAlign w:val="center"/>
          </w:tcPr>
          <w:p w14:paraId="23C65448" w14:textId="77777777" w:rsidR="00344C41" w:rsidRDefault="00000000">
            <w:r>
              <w:rPr>
                <w:sz w:val="16"/>
              </w:rPr>
              <w:t>Match</w:t>
            </w:r>
          </w:p>
        </w:tc>
      </w:tr>
      <w:tr w:rsidR="00344C41" w14:paraId="54353D9A" w14:textId="77777777">
        <w:trPr>
          <w:jc w:val="center"/>
        </w:trPr>
        <w:tc>
          <w:tcPr>
            <w:tcW w:w="2074" w:type="dxa"/>
            <w:vAlign w:val="center"/>
          </w:tcPr>
          <w:p w14:paraId="1EE32AEC" w14:textId="77777777" w:rsidR="00344C41" w:rsidRDefault="00000000">
            <w:r>
              <w:rPr>
                <w:sz w:val="16"/>
              </w:rPr>
              <w:t>Compare 3</w:t>
            </w:r>
          </w:p>
        </w:tc>
        <w:tc>
          <w:tcPr>
            <w:tcW w:w="2074" w:type="dxa"/>
            <w:vAlign w:val="center"/>
          </w:tcPr>
          <w:p w14:paraId="0BF25A1B" w14:textId="77777777" w:rsidR="00344C41" w:rsidRDefault="00000000">
            <w:r>
              <w:rPr>
                <w:sz w:val="16"/>
              </w:rPr>
              <w:t>i=2</w:t>
            </w:r>
          </w:p>
        </w:tc>
        <w:tc>
          <w:tcPr>
            <w:tcW w:w="2074" w:type="dxa"/>
            <w:vAlign w:val="center"/>
          </w:tcPr>
          <w:p w14:paraId="6B778464" w14:textId="77777777" w:rsidR="00344C41" w:rsidRDefault="00000000">
            <w:r>
              <w:rPr>
                <w:sz w:val="16"/>
              </w:rPr>
              <w:t>c vs c</w:t>
            </w:r>
          </w:p>
        </w:tc>
        <w:tc>
          <w:tcPr>
            <w:tcW w:w="2074" w:type="dxa"/>
            <w:vAlign w:val="center"/>
          </w:tcPr>
          <w:p w14:paraId="631ECE36" w14:textId="77777777" w:rsidR="00344C41" w:rsidRDefault="00000000">
            <w:r>
              <w:rPr>
                <w:sz w:val="16"/>
              </w:rPr>
              <w:t>racecar</w:t>
            </w:r>
          </w:p>
        </w:tc>
        <w:tc>
          <w:tcPr>
            <w:tcW w:w="2074" w:type="dxa"/>
            <w:vAlign w:val="center"/>
          </w:tcPr>
          <w:p w14:paraId="2FD9DE63" w14:textId="77777777" w:rsidR="00344C41" w:rsidRDefault="00000000">
            <w:r>
              <w:rPr>
                <w:sz w:val="16"/>
              </w:rPr>
              <w:t>Match</w:t>
            </w:r>
          </w:p>
        </w:tc>
      </w:tr>
    </w:tbl>
    <w:p w14:paraId="19891B48" w14:textId="77777777" w:rsidR="00344C41" w:rsidRDefault="00000000">
      <w:r>
        <w:t>Result: true</w:t>
      </w:r>
    </w:p>
    <w:p w14:paraId="3BE866EF" w14:textId="77777777" w:rsidR="00344C41" w:rsidRDefault="00000000">
      <w:pPr>
        <w:pStyle w:val="Heading1"/>
      </w:pPr>
      <w:r>
        <w:t>2B. Palindrome — two pointer</w:t>
      </w:r>
    </w:p>
    <w:p w14:paraId="5DC1A721" w14:textId="254A1832" w:rsidR="00344C41" w:rsidRDefault="00000000">
      <w:r>
        <w:t>Sample input: text = A man, a plan, a canal: Panama!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344C41" w14:paraId="6D639A47" w14:textId="77777777">
        <w:trPr>
          <w:jc w:val="center"/>
        </w:trPr>
        <w:tc>
          <w:tcPr>
            <w:tcW w:w="2592" w:type="dxa"/>
            <w:vAlign w:val="center"/>
          </w:tcPr>
          <w:p w14:paraId="693581B1" w14:textId="77777777" w:rsidR="00344C41" w:rsidRDefault="00000000">
            <w:r>
              <w:rPr>
                <w:sz w:val="16"/>
              </w:rPr>
              <w:t>Step</w:t>
            </w:r>
          </w:p>
        </w:tc>
        <w:tc>
          <w:tcPr>
            <w:tcW w:w="2592" w:type="dxa"/>
            <w:vAlign w:val="center"/>
          </w:tcPr>
          <w:p w14:paraId="44BD41EF" w14:textId="77777777" w:rsidR="00344C41" w:rsidRDefault="00000000">
            <w:r>
              <w:rPr>
                <w:sz w:val="16"/>
              </w:rPr>
              <w:t>left / right indices</w:t>
            </w:r>
          </w:p>
        </w:tc>
        <w:tc>
          <w:tcPr>
            <w:tcW w:w="2592" w:type="dxa"/>
            <w:vAlign w:val="center"/>
          </w:tcPr>
          <w:p w14:paraId="2B97577A" w14:textId="77777777" w:rsidR="00344C41" w:rsidRDefault="00000000">
            <w:r>
              <w:rPr>
                <w:sz w:val="16"/>
              </w:rPr>
              <w:t>Characters</w:t>
            </w:r>
          </w:p>
        </w:tc>
        <w:tc>
          <w:tcPr>
            <w:tcW w:w="2592" w:type="dxa"/>
            <w:vAlign w:val="center"/>
          </w:tcPr>
          <w:p w14:paraId="68039B24" w14:textId="77777777" w:rsidR="00344C41" w:rsidRDefault="00000000">
            <w:r>
              <w:rPr>
                <w:sz w:val="16"/>
              </w:rPr>
              <w:t>Pointer movement / action</w:t>
            </w:r>
          </w:p>
        </w:tc>
      </w:tr>
      <w:tr w:rsidR="00344C41" w14:paraId="0CAE5B55" w14:textId="77777777">
        <w:trPr>
          <w:jc w:val="center"/>
        </w:trPr>
        <w:tc>
          <w:tcPr>
            <w:tcW w:w="2592" w:type="dxa"/>
            <w:vAlign w:val="center"/>
          </w:tcPr>
          <w:p w14:paraId="21228CB5" w14:textId="77777777" w:rsidR="00344C41" w:rsidRDefault="00000000">
            <w:r>
              <w:rPr>
                <w:sz w:val="16"/>
              </w:rPr>
              <w:t>1</w:t>
            </w:r>
          </w:p>
        </w:tc>
        <w:tc>
          <w:tcPr>
            <w:tcW w:w="2592" w:type="dxa"/>
            <w:vAlign w:val="center"/>
          </w:tcPr>
          <w:p w14:paraId="457CB96B" w14:textId="77777777" w:rsidR="00344C41" w:rsidRDefault="00000000">
            <w:r>
              <w:rPr>
                <w:sz w:val="16"/>
              </w:rPr>
              <w:t>0 / 30</w:t>
            </w:r>
          </w:p>
        </w:tc>
        <w:tc>
          <w:tcPr>
            <w:tcW w:w="2592" w:type="dxa"/>
            <w:vAlign w:val="center"/>
          </w:tcPr>
          <w:p w14:paraId="5CE22A84" w14:textId="77777777" w:rsidR="00344C41" w:rsidRDefault="00000000">
            <w:r>
              <w:rPr>
                <w:sz w:val="16"/>
              </w:rPr>
              <w:t>A / !</w:t>
            </w:r>
          </w:p>
        </w:tc>
        <w:tc>
          <w:tcPr>
            <w:tcW w:w="2592" w:type="dxa"/>
            <w:vAlign w:val="center"/>
          </w:tcPr>
          <w:p w14:paraId="6B85F253" w14:textId="77777777" w:rsidR="00344C41" w:rsidRDefault="00000000">
            <w:r>
              <w:rPr>
                <w:sz w:val="16"/>
              </w:rPr>
              <w:t>Right skips !: right=29</w:t>
            </w:r>
          </w:p>
        </w:tc>
      </w:tr>
      <w:tr w:rsidR="00344C41" w14:paraId="572BD509" w14:textId="77777777">
        <w:trPr>
          <w:jc w:val="center"/>
        </w:trPr>
        <w:tc>
          <w:tcPr>
            <w:tcW w:w="2592" w:type="dxa"/>
            <w:vAlign w:val="center"/>
          </w:tcPr>
          <w:p w14:paraId="17F2850D" w14:textId="77777777" w:rsidR="00344C41" w:rsidRDefault="00000000">
            <w:r>
              <w:rPr>
                <w:sz w:val="16"/>
              </w:rPr>
              <w:t>2</w:t>
            </w:r>
          </w:p>
        </w:tc>
        <w:tc>
          <w:tcPr>
            <w:tcW w:w="2592" w:type="dxa"/>
            <w:vAlign w:val="center"/>
          </w:tcPr>
          <w:p w14:paraId="4DE70DE7" w14:textId="77777777" w:rsidR="00344C41" w:rsidRDefault="00000000">
            <w:r>
              <w:rPr>
                <w:sz w:val="16"/>
              </w:rPr>
              <w:t>0 / 29</w:t>
            </w:r>
          </w:p>
        </w:tc>
        <w:tc>
          <w:tcPr>
            <w:tcW w:w="2592" w:type="dxa"/>
            <w:vAlign w:val="center"/>
          </w:tcPr>
          <w:p w14:paraId="340D2A04" w14:textId="77777777" w:rsidR="00344C41" w:rsidRDefault="00000000">
            <w:r>
              <w:rPr>
                <w:sz w:val="16"/>
              </w:rPr>
              <w:t>A / a</w:t>
            </w:r>
          </w:p>
        </w:tc>
        <w:tc>
          <w:tcPr>
            <w:tcW w:w="2592" w:type="dxa"/>
            <w:vAlign w:val="center"/>
          </w:tcPr>
          <w:p w14:paraId="78119FC9" w14:textId="77777777" w:rsidR="00344C41" w:rsidRDefault="00000000">
            <w:r>
              <w:rPr>
                <w:sz w:val="16"/>
              </w:rPr>
              <w:t>Equal ignoring case; left=1, right=28</w:t>
            </w:r>
          </w:p>
        </w:tc>
      </w:tr>
      <w:tr w:rsidR="00344C41" w14:paraId="472F179C" w14:textId="77777777">
        <w:trPr>
          <w:jc w:val="center"/>
        </w:trPr>
        <w:tc>
          <w:tcPr>
            <w:tcW w:w="2592" w:type="dxa"/>
            <w:vAlign w:val="center"/>
          </w:tcPr>
          <w:p w14:paraId="47988D37" w14:textId="77777777" w:rsidR="00344C41" w:rsidRDefault="00000000">
            <w:r>
              <w:rPr>
                <w:sz w:val="16"/>
              </w:rPr>
              <w:lastRenderedPageBreak/>
              <w:t>3</w:t>
            </w:r>
          </w:p>
        </w:tc>
        <w:tc>
          <w:tcPr>
            <w:tcW w:w="2592" w:type="dxa"/>
            <w:vAlign w:val="center"/>
          </w:tcPr>
          <w:p w14:paraId="426E53BE" w14:textId="77777777" w:rsidR="00344C41" w:rsidRDefault="00000000">
            <w:r>
              <w:rPr>
                <w:sz w:val="16"/>
              </w:rPr>
              <w:t>1 / 28</w:t>
            </w:r>
          </w:p>
        </w:tc>
        <w:tc>
          <w:tcPr>
            <w:tcW w:w="2592" w:type="dxa"/>
            <w:vAlign w:val="center"/>
          </w:tcPr>
          <w:p w14:paraId="1D8F74EB" w14:textId="77777777" w:rsidR="00344C41" w:rsidRDefault="00000000">
            <w:r>
              <w:rPr>
                <w:sz w:val="16"/>
              </w:rPr>
              <w:t>space / m</w:t>
            </w:r>
          </w:p>
        </w:tc>
        <w:tc>
          <w:tcPr>
            <w:tcW w:w="2592" w:type="dxa"/>
            <w:vAlign w:val="center"/>
          </w:tcPr>
          <w:p w14:paraId="23852D7F" w14:textId="77777777" w:rsidR="00344C41" w:rsidRDefault="00000000">
            <w:r>
              <w:rPr>
                <w:sz w:val="16"/>
              </w:rPr>
              <w:t>Left skips space: left=2</w:t>
            </w:r>
          </w:p>
        </w:tc>
      </w:tr>
      <w:tr w:rsidR="00344C41" w14:paraId="750C347F" w14:textId="77777777">
        <w:trPr>
          <w:jc w:val="center"/>
        </w:trPr>
        <w:tc>
          <w:tcPr>
            <w:tcW w:w="2592" w:type="dxa"/>
            <w:vAlign w:val="center"/>
          </w:tcPr>
          <w:p w14:paraId="74A99788" w14:textId="77777777" w:rsidR="00344C41" w:rsidRDefault="00000000">
            <w:r>
              <w:rPr>
                <w:sz w:val="16"/>
              </w:rPr>
              <w:t>4</w:t>
            </w:r>
          </w:p>
        </w:tc>
        <w:tc>
          <w:tcPr>
            <w:tcW w:w="2592" w:type="dxa"/>
            <w:vAlign w:val="center"/>
          </w:tcPr>
          <w:p w14:paraId="292730C6" w14:textId="77777777" w:rsidR="00344C41" w:rsidRDefault="00000000">
            <w:r>
              <w:rPr>
                <w:sz w:val="16"/>
              </w:rPr>
              <w:t>2 / 28</w:t>
            </w:r>
          </w:p>
        </w:tc>
        <w:tc>
          <w:tcPr>
            <w:tcW w:w="2592" w:type="dxa"/>
            <w:vAlign w:val="center"/>
          </w:tcPr>
          <w:p w14:paraId="5F86D2DA" w14:textId="77777777" w:rsidR="00344C41" w:rsidRDefault="00000000">
            <w:r>
              <w:rPr>
                <w:sz w:val="16"/>
              </w:rPr>
              <w:t>m / m</w:t>
            </w:r>
          </w:p>
        </w:tc>
        <w:tc>
          <w:tcPr>
            <w:tcW w:w="2592" w:type="dxa"/>
            <w:vAlign w:val="center"/>
          </w:tcPr>
          <w:p w14:paraId="5253D481" w14:textId="77777777" w:rsidR="00344C41" w:rsidRDefault="00000000">
            <w:r>
              <w:rPr>
                <w:sz w:val="16"/>
              </w:rPr>
              <w:t>Match; left=3, right=27</w:t>
            </w:r>
          </w:p>
        </w:tc>
      </w:tr>
      <w:tr w:rsidR="00344C41" w14:paraId="17B34592" w14:textId="77777777">
        <w:trPr>
          <w:jc w:val="center"/>
        </w:trPr>
        <w:tc>
          <w:tcPr>
            <w:tcW w:w="2592" w:type="dxa"/>
            <w:vAlign w:val="center"/>
          </w:tcPr>
          <w:p w14:paraId="7046F1F5" w14:textId="77777777" w:rsidR="00344C41" w:rsidRDefault="00000000">
            <w:r>
              <w:rPr>
                <w:sz w:val="16"/>
              </w:rPr>
              <w:t>5</w:t>
            </w:r>
          </w:p>
        </w:tc>
        <w:tc>
          <w:tcPr>
            <w:tcW w:w="2592" w:type="dxa"/>
            <w:vAlign w:val="center"/>
          </w:tcPr>
          <w:p w14:paraId="6CBD2DBA" w14:textId="77777777" w:rsidR="00344C41" w:rsidRDefault="00000000">
            <w:r>
              <w:rPr>
                <w:sz w:val="16"/>
              </w:rPr>
              <w:t>3 / 27</w:t>
            </w:r>
          </w:p>
        </w:tc>
        <w:tc>
          <w:tcPr>
            <w:tcW w:w="2592" w:type="dxa"/>
            <w:vAlign w:val="center"/>
          </w:tcPr>
          <w:p w14:paraId="30901DCD" w14:textId="77777777" w:rsidR="00344C41" w:rsidRDefault="00000000">
            <w:r>
              <w:rPr>
                <w:sz w:val="16"/>
              </w:rPr>
              <w:t>a / a</w:t>
            </w:r>
          </w:p>
        </w:tc>
        <w:tc>
          <w:tcPr>
            <w:tcW w:w="2592" w:type="dxa"/>
            <w:vAlign w:val="center"/>
          </w:tcPr>
          <w:p w14:paraId="23D4043C" w14:textId="77777777" w:rsidR="00344C41" w:rsidRDefault="00000000">
            <w:r>
              <w:rPr>
                <w:sz w:val="16"/>
              </w:rPr>
              <w:t>Match; left=4, right=26</w:t>
            </w:r>
          </w:p>
        </w:tc>
      </w:tr>
      <w:tr w:rsidR="00344C41" w14:paraId="5D53837C" w14:textId="77777777">
        <w:trPr>
          <w:jc w:val="center"/>
        </w:trPr>
        <w:tc>
          <w:tcPr>
            <w:tcW w:w="2592" w:type="dxa"/>
            <w:vAlign w:val="center"/>
          </w:tcPr>
          <w:p w14:paraId="5380A85C" w14:textId="77777777" w:rsidR="00344C41" w:rsidRDefault="00000000">
            <w:r>
              <w:rPr>
                <w:sz w:val="16"/>
              </w:rPr>
              <w:t>6</w:t>
            </w:r>
          </w:p>
        </w:tc>
        <w:tc>
          <w:tcPr>
            <w:tcW w:w="2592" w:type="dxa"/>
            <w:vAlign w:val="center"/>
          </w:tcPr>
          <w:p w14:paraId="09C7C5B7" w14:textId="77777777" w:rsidR="00344C41" w:rsidRDefault="00000000">
            <w:r>
              <w:rPr>
                <w:sz w:val="16"/>
              </w:rPr>
              <w:t>4 / 26</w:t>
            </w:r>
          </w:p>
        </w:tc>
        <w:tc>
          <w:tcPr>
            <w:tcW w:w="2592" w:type="dxa"/>
            <w:vAlign w:val="center"/>
          </w:tcPr>
          <w:p w14:paraId="4FF8AD5C" w14:textId="77777777" w:rsidR="00344C41" w:rsidRDefault="00000000">
            <w:r>
              <w:rPr>
                <w:sz w:val="16"/>
              </w:rPr>
              <w:t>n / n</w:t>
            </w:r>
          </w:p>
        </w:tc>
        <w:tc>
          <w:tcPr>
            <w:tcW w:w="2592" w:type="dxa"/>
            <w:vAlign w:val="center"/>
          </w:tcPr>
          <w:p w14:paraId="121F7EE3" w14:textId="77777777" w:rsidR="00344C41" w:rsidRDefault="00000000">
            <w:r>
              <w:rPr>
                <w:sz w:val="16"/>
              </w:rPr>
              <w:t>Match; left=5, right=25</w:t>
            </w:r>
          </w:p>
        </w:tc>
      </w:tr>
      <w:tr w:rsidR="00344C41" w14:paraId="4C81E045" w14:textId="77777777">
        <w:trPr>
          <w:jc w:val="center"/>
        </w:trPr>
        <w:tc>
          <w:tcPr>
            <w:tcW w:w="2592" w:type="dxa"/>
            <w:vAlign w:val="center"/>
          </w:tcPr>
          <w:p w14:paraId="67E80EA7" w14:textId="77777777" w:rsidR="00344C41" w:rsidRDefault="00000000">
            <w:r>
              <w:rPr>
                <w:sz w:val="16"/>
              </w:rPr>
              <w:t>7</w:t>
            </w:r>
          </w:p>
        </w:tc>
        <w:tc>
          <w:tcPr>
            <w:tcW w:w="2592" w:type="dxa"/>
            <w:vAlign w:val="center"/>
          </w:tcPr>
          <w:p w14:paraId="4C86F801" w14:textId="77777777" w:rsidR="00344C41" w:rsidRDefault="00000000">
            <w:r>
              <w:rPr>
                <w:sz w:val="16"/>
              </w:rPr>
              <w:t>5 / 25</w:t>
            </w:r>
          </w:p>
        </w:tc>
        <w:tc>
          <w:tcPr>
            <w:tcW w:w="2592" w:type="dxa"/>
            <w:vAlign w:val="center"/>
          </w:tcPr>
          <w:p w14:paraId="70E5284F" w14:textId="77777777" w:rsidR="00344C41" w:rsidRDefault="00000000">
            <w:r>
              <w:rPr>
                <w:sz w:val="16"/>
              </w:rPr>
              <w:t>, / a</w:t>
            </w:r>
          </w:p>
        </w:tc>
        <w:tc>
          <w:tcPr>
            <w:tcW w:w="2592" w:type="dxa"/>
            <w:vAlign w:val="center"/>
          </w:tcPr>
          <w:p w14:paraId="224858C2" w14:textId="77777777" w:rsidR="00344C41" w:rsidRDefault="00000000">
            <w:r>
              <w:rPr>
                <w:sz w:val="16"/>
              </w:rPr>
              <w:t>Left skips comma then space: left=7</w:t>
            </w:r>
          </w:p>
        </w:tc>
      </w:tr>
      <w:tr w:rsidR="00344C41" w14:paraId="0FC972CA" w14:textId="77777777">
        <w:trPr>
          <w:jc w:val="center"/>
        </w:trPr>
        <w:tc>
          <w:tcPr>
            <w:tcW w:w="2592" w:type="dxa"/>
            <w:vAlign w:val="center"/>
          </w:tcPr>
          <w:p w14:paraId="2D859015" w14:textId="77777777" w:rsidR="00344C41" w:rsidRDefault="00000000">
            <w:r>
              <w:rPr>
                <w:sz w:val="16"/>
              </w:rPr>
              <w:t>8</w:t>
            </w:r>
          </w:p>
        </w:tc>
        <w:tc>
          <w:tcPr>
            <w:tcW w:w="2592" w:type="dxa"/>
            <w:vAlign w:val="center"/>
          </w:tcPr>
          <w:p w14:paraId="77F5475F" w14:textId="77777777" w:rsidR="00344C41" w:rsidRDefault="00000000">
            <w:r>
              <w:rPr>
                <w:sz w:val="16"/>
              </w:rPr>
              <w:t>7 / 25</w:t>
            </w:r>
          </w:p>
        </w:tc>
        <w:tc>
          <w:tcPr>
            <w:tcW w:w="2592" w:type="dxa"/>
            <w:vAlign w:val="center"/>
          </w:tcPr>
          <w:p w14:paraId="17C00E3C" w14:textId="77777777" w:rsidR="00344C41" w:rsidRDefault="00000000">
            <w:r>
              <w:rPr>
                <w:sz w:val="16"/>
              </w:rPr>
              <w:t>a / a</w:t>
            </w:r>
          </w:p>
        </w:tc>
        <w:tc>
          <w:tcPr>
            <w:tcW w:w="2592" w:type="dxa"/>
            <w:vAlign w:val="center"/>
          </w:tcPr>
          <w:p w14:paraId="3DEEDE0D" w14:textId="77777777" w:rsidR="00344C41" w:rsidRDefault="00000000">
            <w:r>
              <w:rPr>
                <w:sz w:val="16"/>
              </w:rPr>
              <w:t>Match; left=8, right=24</w:t>
            </w:r>
          </w:p>
        </w:tc>
      </w:tr>
      <w:tr w:rsidR="00344C41" w14:paraId="320F8D0A" w14:textId="77777777">
        <w:trPr>
          <w:jc w:val="center"/>
        </w:trPr>
        <w:tc>
          <w:tcPr>
            <w:tcW w:w="2592" w:type="dxa"/>
            <w:vAlign w:val="center"/>
          </w:tcPr>
          <w:p w14:paraId="3E456F99" w14:textId="77777777" w:rsidR="00344C41" w:rsidRDefault="00000000">
            <w:r>
              <w:rPr>
                <w:sz w:val="16"/>
              </w:rPr>
              <w:t>9</w:t>
            </w:r>
          </w:p>
        </w:tc>
        <w:tc>
          <w:tcPr>
            <w:tcW w:w="2592" w:type="dxa"/>
            <w:vAlign w:val="center"/>
          </w:tcPr>
          <w:p w14:paraId="08D70D9D" w14:textId="77777777" w:rsidR="00344C41" w:rsidRDefault="00000000">
            <w:r>
              <w:rPr>
                <w:sz w:val="16"/>
              </w:rPr>
              <w:t>8 / 24</w:t>
            </w:r>
          </w:p>
        </w:tc>
        <w:tc>
          <w:tcPr>
            <w:tcW w:w="2592" w:type="dxa"/>
            <w:vAlign w:val="center"/>
          </w:tcPr>
          <w:p w14:paraId="3D31E905" w14:textId="77777777" w:rsidR="00344C41" w:rsidRDefault="00000000">
            <w:r>
              <w:rPr>
                <w:sz w:val="16"/>
              </w:rPr>
              <w:t>space / P</w:t>
            </w:r>
          </w:p>
        </w:tc>
        <w:tc>
          <w:tcPr>
            <w:tcW w:w="2592" w:type="dxa"/>
            <w:vAlign w:val="center"/>
          </w:tcPr>
          <w:p w14:paraId="3EC54C5E" w14:textId="77777777" w:rsidR="00344C41" w:rsidRDefault="00000000">
            <w:r>
              <w:rPr>
                <w:sz w:val="16"/>
              </w:rPr>
              <w:t>Left skips space: left=9</w:t>
            </w:r>
          </w:p>
        </w:tc>
      </w:tr>
      <w:tr w:rsidR="00344C41" w14:paraId="791C02EA" w14:textId="77777777">
        <w:trPr>
          <w:jc w:val="center"/>
        </w:trPr>
        <w:tc>
          <w:tcPr>
            <w:tcW w:w="2592" w:type="dxa"/>
            <w:vAlign w:val="center"/>
          </w:tcPr>
          <w:p w14:paraId="19A278C6" w14:textId="77777777" w:rsidR="00344C41" w:rsidRDefault="00000000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090009FE" w14:textId="77777777" w:rsidR="00344C41" w:rsidRDefault="00000000">
            <w:r>
              <w:rPr>
                <w:sz w:val="16"/>
              </w:rPr>
              <w:t>9 / 24</w:t>
            </w:r>
          </w:p>
        </w:tc>
        <w:tc>
          <w:tcPr>
            <w:tcW w:w="2592" w:type="dxa"/>
            <w:vAlign w:val="center"/>
          </w:tcPr>
          <w:p w14:paraId="618C0261" w14:textId="77777777" w:rsidR="00344C41" w:rsidRDefault="00000000">
            <w:r>
              <w:rPr>
                <w:sz w:val="16"/>
              </w:rPr>
              <w:t>p / P</w:t>
            </w:r>
          </w:p>
        </w:tc>
        <w:tc>
          <w:tcPr>
            <w:tcW w:w="2592" w:type="dxa"/>
            <w:vAlign w:val="center"/>
          </w:tcPr>
          <w:p w14:paraId="53442A6A" w14:textId="77777777" w:rsidR="00344C41" w:rsidRDefault="00000000">
            <w:r>
              <w:rPr>
                <w:sz w:val="16"/>
              </w:rPr>
              <w:t>Match ignoring case; left=10, right=23</w:t>
            </w:r>
          </w:p>
        </w:tc>
      </w:tr>
      <w:tr w:rsidR="00344C41" w14:paraId="48380AE5" w14:textId="77777777">
        <w:trPr>
          <w:jc w:val="center"/>
        </w:trPr>
        <w:tc>
          <w:tcPr>
            <w:tcW w:w="2592" w:type="dxa"/>
            <w:vAlign w:val="center"/>
          </w:tcPr>
          <w:p w14:paraId="42A8C61D" w14:textId="77777777" w:rsidR="00344C41" w:rsidRDefault="00000000">
            <w:r>
              <w:rPr>
                <w:sz w:val="16"/>
              </w:rPr>
              <w:t>11</w:t>
            </w:r>
          </w:p>
        </w:tc>
        <w:tc>
          <w:tcPr>
            <w:tcW w:w="2592" w:type="dxa"/>
            <w:vAlign w:val="center"/>
          </w:tcPr>
          <w:p w14:paraId="5FC53128" w14:textId="77777777" w:rsidR="00344C41" w:rsidRDefault="00000000">
            <w:r>
              <w:rPr>
                <w:sz w:val="16"/>
              </w:rPr>
              <w:t>10 / 23</w:t>
            </w:r>
          </w:p>
        </w:tc>
        <w:tc>
          <w:tcPr>
            <w:tcW w:w="2592" w:type="dxa"/>
            <w:vAlign w:val="center"/>
          </w:tcPr>
          <w:p w14:paraId="2AFBB794" w14:textId="77777777" w:rsidR="00344C41" w:rsidRDefault="00000000">
            <w:r>
              <w:rPr>
                <w:sz w:val="16"/>
              </w:rPr>
              <w:t>l / space</w:t>
            </w:r>
          </w:p>
        </w:tc>
        <w:tc>
          <w:tcPr>
            <w:tcW w:w="2592" w:type="dxa"/>
            <w:vAlign w:val="center"/>
          </w:tcPr>
          <w:p w14:paraId="15BE7FC3" w14:textId="77777777" w:rsidR="00344C41" w:rsidRDefault="00000000">
            <w:r>
              <w:rPr>
                <w:sz w:val="16"/>
              </w:rPr>
              <w:t>Right skips space and colon: right=21</w:t>
            </w:r>
          </w:p>
        </w:tc>
      </w:tr>
      <w:tr w:rsidR="00344C41" w14:paraId="2EFE3384" w14:textId="77777777">
        <w:trPr>
          <w:jc w:val="center"/>
        </w:trPr>
        <w:tc>
          <w:tcPr>
            <w:tcW w:w="2592" w:type="dxa"/>
            <w:vAlign w:val="center"/>
          </w:tcPr>
          <w:p w14:paraId="2906CFBB" w14:textId="77777777" w:rsidR="00344C41" w:rsidRDefault="00000000">
            <w:r>
              <w:rPr>
                <w:sz w:val="16"/>
              </w:rPr>
              <w:t>12</w:t>
            </w:r>
          </w:p>
        </w:tc>
        <w:tc>
          <w:tcPr>
            <w:tcW w:w="2592" w:type="dxa"/>
            <w:vAlign w:val="center"/>
          </w:tcPr>
          <w:p w14:paraId="055BF8ED" w14:textId="77777777" w:rsidR="00344C41" w:rsidRDefault="00000000">
            <w:r>
              <w:rPr>
                <w:sz w:val="16"/>
              </w:rPr>
              <w:t>10 / 21</w:t>
            </w:r>
          </w:p>
        </w:tc>
        <w:tc>
          <w:tcPr>
            <w:tcW w:w="2592" w:type="dxa"/>
            <w:vAlign w:val="center"/>
          </w:tcPr>
          <w:p w14:paraId="34695438" w14:textId="77777777" w:rsidR="00344C41" w:rsidRDefault="00000000">
            <w:r>
              <w:rPr>
                <w:sz w:val="16"/>
              </w:rPr>
              <w:t>l / l</w:t>
            </w:r>
          </w:p>
        </w:tc>
        <w:tc>
          <w:tcPr>
            <w:tcW w:w="2592" w:type="dxa"/>
            <w:vAlign w:val="center"/>
          </w:tcPr>
          <w:p w14:paraId="47D0C40E" w14:textId="77777777" w:rsidR="00344C41" w:rsidRDefault="00000000">
            <w:r>
              <w:rPr>
                <w:sz w:val="16"/>
              </w:rPr>
              <w:t>Match; left=11, right=20</w:t>
            </w:r>
          </w:p>
        </w:tc>
      </w:tr>
      <w:tr w:rsidR="00344C41" w14:paraId="286DF2B3" w14:textId="77777777">
        <w:trPr>
          <w:jc w:val="center"/>
        </w:trPr>
        <w:tc>
          <w:tcPr>
            <w:tcW w:w="2592" w:type="dxa"/>
            <w:vAlign w:val="center"/>
          </w:tcPr>
          <w:p w14:paraId="690B0E0A" w14:textId="77777777" w:rsidR="00344C41" w:rsidRDefault="00000000">
            <w:r>
              <w:rPr>
                <w:sz w:val="16"/>
              </w:rPr>
              <w:t>13</w:t>
            </w:r>
          </w:p>
        </w:tc>
        <w:tc>
          <w:tcPr>
            <w:tcW w:w="2592" w:type="dxa"/>
            <w:vAlign w:val="center"/>
          </w:tcPr>
          <w:p w14:paraId="68269396" w14:textId="77777777" w:rsidR="00344C41" w:rsidRDefault="00000000">
            <w:r>
              <w:rPr>
                <w:sz w:val="16"/>
              </w:rPr>
              <w:t>11 / 20</w:t>
            </w:r>
          </w:p>
        </w:tc>
        <w:tc>
          <w:tcPr>
            <w:tcW w:w="2592" w:type="dxa"/>
            <w:vAlign w:val="center"/>
          </w:tcPr>
          <w:p w14:paraId="2AF8C84C" w14:textId="77777777" w:rsidR="00344C41" w:rsidRDefault="00000000">
            <w:r>
              <w:rPr>
                <w:sz w:val="16"/>
              </w:rPr>
              <w:t>a / a</w:t>
            </w:r>
          </w:p>
        </w:tc>
        <w:tc>
          <w:tcPr>
            <w:tcW w:w="2592" w:type="dxa"/>
            <w:vAlign w:val="center"/>
          </w:tcPr>
          <w:p w14:paraId="2528C72E" w14:textId="77777777" w:rsidR="00344C41" w:rsidRDefault="00000000">
            <w:r>
              <w:rPr>
                <w:sz w:val="16"/>
              </w:rPr>
              <w:t>Match; left=12, right=19</w:t>
            </w:r>
          </w:p>
        </w:tc>
      </w:tr>
      <w:tr w:rsidR="00344C41" w14:paraId="233EA214" w14:textId="77777777">
        <w:trPr>
          <w:jc w:val="center"/>
        </w:trPr>
        <w:tc>
          <w:tcPr>
            <w:tcW w:w="2592" w:type="dxa"/>
            <w:vAlign w:val="center"/>
          </w:tcPr>
          <w:p w14:paraId="1D047F57" w14:textId="77777777" w:rsidR="00344C41" w:rsidRDefault="00000000">
            <w:r>
              <w:rPr>
                <w:sz w:val="16"/>
              </w:rPr>
              <w:t>14</w:t>
            </w:r>
          </w:p>
        </w:tc>
        <w:tc>
          <w:tcPr>
            <w:tcW w:w="2592" w:type="dxa"/>
            <w:vAlign w:val="center"/>
          </w:tcPr>
          <w:p w14:paraId="5095FCEE" w14:textId="77777777" w:rsidR="00344C41" w:rsidRDefault="00000000">
            <w:r>
              <w:rPr>
                <w:sz w:val="16"/>
              </w:rPr>
              <w:t>12 / 19</w:t>
            </w:r>
          </w:p>
        </w:tc>
        <w:tc>
          <w:tcPr>
            <w:tcW w:w="2592" w:type="dxa"/>
            <w:vAlign w:val="center"/>
          </w:tcPr>
          <w:p w14:paraId="25150583" w14:textId="77777777" w:rsidR="00344C41" w:rsidRDefault="00000000">
            <w:r>
              <w:rPr>
                <w:sz w:val="16"/>
              </w:rPr>
              <w:t>n / n</w:t>
            </w:r>
          </w:p>
        </w:tc>
        <w:tc>
          <w:tcPr>
            <w:tcW w:w="2592" w:type="dxa"/>
            <w:vAlign w:val="center"/>
          </w:tcPr>
          <w:p w14:paraId="32813E45" w14:textId="77777777" w:rsidR="00344C41" w:rsidRDefault="00000000">
            <w:r>
              <w:rPr>
                <w:sz w:val="16"/>
              </w:rPr>
              <w:t>Match; left=13, right=18</w:t>
            </w:r>
          </w:p>
        </w:tc>
      </w:tr>
      <w:tr w:rsidR="00344C41" w14:paraId="276101CC" w14:textId="77777777">
        <w:trPr>
          <w:jc w:val="center"/>
        </w:trPr>
        <w:tc>
          <w:tcPr>
            <w:tcW w:w="2592" w:type="dxa"/>
            <w:vAlign w:val="center"/>
          </w:tcPr>
          <w:p w14:paraId="34DC97E8" w14:textId="77777777" w:rsidR="00344C41" w:rsidRDefault="00000000">
            <w:r>
              <w:rPr>
                <w:sz w:val="16"/>
              </w:rPr>
              <w:t>15</w:t>
            </w:r>
          </w:p>
        </w:tc>
        <w:tc>
          <w:tcPr>
            <w:tcW w:w="2592" w:type="dxa"/>
            <w:vAlign w:val="center"/>
          </w:tcPr>
          <w:p w14:paraId="0DBC736E" w14:textId="77777777" w:rsidR="00344C41" w:rsidRDefault="00000000">
            <w:r>
              <w:rPr>
                <w:sz w:val="16"/>
              </w:rPr>
              <w:t>13 / 18</w:t>
            </w:r>
          </w:p>
        </w:tc>
        <w:tc>
          <w:tcPr>
            <w:tcW w:w="2592" w:type="dxa"/>
            <w:vAlign w:val="center"/>
          </w:tcPr>
          <w:p w14:paraId="11A4F5C4" w14:textId="77777777" w:rsidR="00344C41" w:rsidRDefault="00000000">
            <w:r>
              <w:rPr>
                <w:sz w:val="16"/>
              </w:rPr>
              <w:t>, / a</w:t>
            </w:r>
          </w:p>
        </w:tc>
        <w:tc>
          <w:tcPr>
            <w:tcW w:w="2592" w:type="dxa"/>
            <w:vAlign w:val="center"/>
          </w:tcPr>
          <w:p w14:paraId="00751987" w14:textId="77777777" w:rsidR="00344C41" w:rsidRDefault="00000000">
            <w:r>
              <w:rPr>
                <w:sz w:val="16"/>
              </w:rPr>
              <w:t>Left skips comma then space: left=15</w:t>
            </w:r>
          </w:p>
        </w:tc>
      </w:tr>
      <w:tr w:rsidR="00344C41" w14:paraId="3C16C277" w14:textId="77777777">
        <w:trPr>
          <w:jc w:val="center"/>
        </w:trPr>
        <w:tc>
          <w:tcPr>
            <w:tcW w:w="2592" w:type="dxa"/>
            <w:vAlign w:val="center"/>
          </w:tcPr>
          <w:p w14:paraId="4F8EB9F7" w14:textId="77777777" w:rsidR="00344C41" w:rsidRDefault="00000000">
            <w:r>
              <w:rPr>
                <w:sz w:val="16"/>
              </w:rPr>
              <w:t>16</w:t>
            </w:r>
          </w:p>
        </w:tc>
        <w:tc>
          <w:tcPr>
            <w:tcW w:w="2592" w:type="dxa"/>
            <w:vAlign w:val="center"/>
          </w:tcPr>
          <w:p w14:paraId="31810951" w14:textId="77777777" w:rsidR="00344C41" w:rsidRDefault="00000000">
            <w:r>
              <w:rPr>
                <w:sz w:val="16"/>
              </w:rPr>
              <w:t>15 / 18</w:t>
            </w:r>
          </w:p>
        </w:tc>
        <w:tc>
          <w:tcPr>
            <w:tcW w:w="2592" w:type="dxa"/>
            <w:vAlign w:val="center"/>
          </w:tcPr>
          <w:p w14:paraId="3E4F3CA5" w14:textId="77777777" w:rsidR="00344C41" w:rsidRDefault="00000000">
            <w:r>
              <w:rPr>
                <w:sz w:val="16"/>
              </w:rPr>
              <w:t>a / a</w:t>
            </w:r>
          </w:p>
        </w:tc>
        <w:tc>
          <w:tcPr>
            <w:tcW w:w="2592" w:type="dxa"/>
            <w:vAlign w:val="center"/>
          </w:tcPr>
          <w:p w14:paraId="00D66614" w14:textId="77777777" w:rsidR="00344C41" w:rsidRDefault="00000000">
            <w:r>
              <w:rPr>
                <w:sz w:val="16"/>
              </w:rPr>
              <w:t>Match; left=16, right=17</w:t>
            </w:r>
          </w:p>
        </w:tc>
      </w:tr>
      <w:tr w:rsidR="00344C41" w14:paraId="6CE7DEC6" w14:textId="77777777">
        <w:trPr>
          <w:jc w:val="center"/>
        </w:trPr>
        <w:tc>
          <w:tcPr>
            <w:tcW w:w="2592" w:type="dxa"/>
            <w:vAlign w:val="center"/>
          </w:tcPr>
          <w:p w14:paraId="502F27B9" w14:textId="77777777" w:rsidR="00344C41" w:rsidRDefault="00000000">
            <w:r>
              <w:rPr>
                <w:sz w:val="16"/>
              </w:rPr>
              <w:t>17</w:t>
            </w:r>
          </w:p>
        </w:tc>
        <w:tc>
          <w:tcPr>
            <w:tcW w:w="2592" w:type="dxa"/>
            <w:vAlign w:val="center"/>
          </w:tcPr>
          <w:p w14:paraId="3C13B701" w14:textId="77777777" w:rsidR="00344C41" w:rsidRDefault="00000000">
            <w:r>
              <w:rPr>
                <w:sz w:val="16"/>
              </w:rPr>
              <w:t>16 / 17</w:t>
            </w:r>
          </w:p>
        </w:tc>
        <w:tc>
          <w:tcPr>
            <w:tcW w:w="2592" w:type="dxa"/>
            <w:vAlign w:val="center"/>
          </w:tcPr>
          <w:p w14:paraId="5B607030" w14:textId="77777777" w:rsidR="00344C41" w:rsidRDefault="00000000">
            <w:r>
              <w:rPr>
                <w:sz w:val="16"/>
              </w:rPr>
              <w:t>space / c</w:t>
            </w:r>
          </w:p>
        </w:tc>
        <w:tc>
          <w:tcPr>
            <w:tcW w:w="2592" w:type="dxa"/>
            <w:vAlign w:val="center"/>
          </w:tcPr>
          <w:p w14:paraId="1DBCBE93" w14:textId="77777777" w:rsidR="00344C41" w:rsidRDefault="00000000">
            <w:r>
              <w:rPr>
                <w:sz w:val="16"/>
              </w:rPr>
              <w:t>Left skips space; left=17, pointers meet, loop ends</w:t>
            </w:r>
          </w:p>
        </w:tc>
      </w:tr>
    </w:tbl>
    <w:p w14:paraId="165A35D0" w14:textId="77777777" w:rsidR="00344C41" w:rsidRDefault="00000000">
      <w:r>
        <w:t>Result: true</w:t>
      </w:r>
    </w:p>
    <w:p w14:paraId="1DCF24FC" w14:textId="77777777" w:rsidR="00344C41" w:rsidRDefault="00000000">
      <w:pPr>
        <w:pStyle w:val="Heading1"/>
      </w:pPr>
      <w:r>
        <w:t>3A. Shortest subarray — brute force</w:t>
      </w:r>
    </w:p>
    <w:p w14:paraId="2ECAA8C5" w14:textId="77777777" w:rsidR="00344C41" w:rsidRDefault="00000000">
      <w:r>
        <w:t>Sample input: numbers = [2, 3, 1, 2, 4, 3], target = 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344C41" w14:paraId="37A3B35D" w14:textId="77777777">
        <w:trPr>
          <w:jc w:val="center"/>
        </w:trPr>
        <w:tc>
          <w:tcPr>
            <w:tcW w:w="2592" w:type="dxa"/>
            <w:vAlign w:val="center"/>
          </w:tcPr>
          <w:p w14:paraId="2FB96383" w14:textId="77777777" w:rsidR="00344C41" w:rsidRDefault="00000000">
            <w:r>
              <w:rPr>
                <w:sz w:val="16"/>
              </w:rPr>
              <w:t>Start</w:t>
            </w:r>
          </w:p>
        </w:tc>
        <w:tc>
          <w:tcPr>
            <w:tcW w:w="2592" w:type="dxa"/>
            <w:vAlign w:val="center"/>
          </w:tcPr>
          <w:p w14:paraId="762B592D" w14:textId="77777777" w:rsidR="00344C41" w:rsidRDefault="00000000">
            <w:r>
              <w:rPr>
                <w:sz w:val="16"/>
              </w:rPr>
              <w:t>End / running sum</w:t>
            </w:r>
          </w:p>
        </w:tc>
        <w:tc>
          <w:tcPr>
            <w:tcW w:w="2592" w:type="dxa"/>
            <w:vAlign w:val="center"/>
          </w:tcPr>
          <w:p w14:paraId="78090336" w14:textId="77777777" w:rsidR="00344C41" w:rsidRDefault="00000000">
            <w:r>
              <w:rPr>
                <w:sz w:val="16"/>
              </w:rPr>
              <w:t>Valid sum?</w:t>
            </w:r>
          </w:p>
        </w:tc>
        <w:tc>
          <w:tcPr>
            <w:tcW w:w="2592" w:type="dxa"/>
            <w:vAlign w:val="center"/>
          </w:tcPr>
          <w:p w14:paraId="0CCD362A" w14:textId="77777777" w:rsidR="00344C41" w:rsidRDefault="00000000">
            <w:r>
              <w:rPr>
                <w:sz w:val="16"/>
              </w:rPr>
              <w:t>Best range after check</w:t>
            </w:r>
          </w:p>
        </w:tc>
      </w:tr>
      <w:tr w:rsidR="00344C41" w14:paraId="33590CCC" w14:textId="77777777">
        <w:trPr>
          <w:jc w:val="center"/>
        </w:trPr>
        <w:tc>
          <w:tcPr>
            <w:tcW w:w="2592" w:type="dxa"/>
            <w:vAlign w:val="center"/>
          </w:tcPr>
          <w:p w14:paraId="1E24C2EA" w14:textId="77777777" w:rsidR="00344C41" w:rsidRDefault="00000000">
            <w:r>
              <w:rPr>
                <w:sz w:val="16"/>
              </w:rPr>
              <w:t>0</w:t>
            </w:r>
          </w:p>
        </w:tc>
        <w:tc>
          <w:tcPr>
            <w:tcW w:w="2592" w:type="dxa"/>
            <w:vAlign w:val="center"/>
          </w:tcPr>
          <w:p w14:paraId="03565378" w14:textId="77777777" w:rsidR="00344C41" w:rsidRDefault="00000000">
            <w:r>
              <w:rPr>
                <w:sz w:val="16"/>
              </w:rPr>
              <w:t>0: 2; 1: 5; 2: 6; 3: 8</w:t>
            </w:r>
          </w:p>
        </w:tc>
        <w:tc>
          <w:tcPr>
            <w:tcW w:w="2592" w:type="dxa"/>
            <w:vAlign w:val="center"/>
          </w:tcPr>
          <w:p w14:paraId="21CCC882" w14:textId="77777777" w:rsidR="00344C41" w:rsidRDefault="00000000">
            <w:r>
              <w:rPr>
                <w:sz w:val="16"/>
              </w:rPr>
              <w:t>At end=3, yes; length 4</w:t>
            </w:r>
          </w:p>
        </w:tc>
        <w:tc>
          <w:tcPr>
            <w:tcW w:w="2592" w:type="dxa"/>
            <w:vAlign w:val="center"/>
          </w:tcPr>
          <w:p w14:paraId="4834F99E" w14:textId="77777777" w:rsidR="00344C41" w:rsidRDefault="00000000">
            <w:r>
              <w:rPr>
                <w:sz w:val="16"/>
              </w:rPr>
              <w:t>[0, 3]</w:t>
            </w:r>
          </w:p>
        </w:tc>
      </w:tr>
      <w:tr w:rsidR="00344C41" w14:paraId="0B47BB88" w14:textId="77777777">
        <w:trPr>
          <w:jc w:val="center"/>
        </w:trPr>
        <w:tc>
          <w:tcPr>
            <w:tcW w:w="2592" w:type="dxa"/>
            <w:vAlign w:val="center"/>
          </w:tcPr>
          <w:p w14:paraId="7A4CC53F" w14:textId="77777777" w:rsidR="00344C41" w:rsidRDefault="00000000">
            <w:r>
              <w:rPr>
                <w:sz w:val="16"/>
              </w:rPr>
              <w:t>1</w:t>
            </w:r>
          </w:p>
        </w:tc>
        <w:tc>
          <w:tcPr>
            <w:tcW w:w="2592" w:type="dxa"/>
            <w:vAlign w:val="center"/>
          </w:tcPr>
          <w:p w14:paraId="6E380B9A" w14:textId="77777777" w:rsidR="00344C41" w:rsidRDefault="00000000">
            <w:r>
              <w:rPr>
                <w:sz w:val="16"/>
              </w:rPr>
              <w:t>1: 3; 2: 4; 3: 6; 4: 10</w:t>
            </w:r>
          </w:p>
        </w:tc>
        <w:tc>
          <w:tcPr>
            <w:tcW w:w="2592" w:type="dxa"/>
            <w:vAlign w:val="center"/>
          </w:tcPr>
          <w:p w14:paraId="77220DC0" w14:textId="77777777" w:rsidR="00344C41" w:rsidRDefault="00000000">
            <w:r>
              <w:rPr>
                <w:sz w:val="16"/>
              </w:rPr>
              <w:t>At end=4, yes; length 4, not shorter</w:t>
            </w:r>
          </w:p>
        </w:tc>
        <w:tc>
          <w:tcPr>
            <w:tcW w:w="2592" w:type="dxa"/>
            <w:vAlign w:val="center"/>
          </w:tcPr>
          <w:p w14:paraId="707673DC" w14:textId="77777777" w:rsidR="00344C41" w:rsidRDefault="00000000">
            <w:r>
              <w:rPr>
                <w:sz w:val="16"/>
              </w:rPr>
              <w:t>[0, 3]</w:t>
            </w:r>
          </w:p>
        </w:tc>
      </w:tr>
      <w:tr w:rsidR="00344C41" w14:paraId="7A57B17C" w14:textId="77777777">
        <w:trPr>
          <w:jc w:val="center"/>
        </w:trPr>
        <w:tc>
          <w:tcPr>
            <w:tcW w:w="2592" w:type="dxa"/>
            <w:vAlign w:val="center"/>
          </w:tcPr>
          <w:p w14:paraId="59F20694" w14:textId="77777777" w:rsidR="00344C41" w:rsidRDefault="00000000">
            <w:r>
              <w:rPr>
                <w:sz w:val="16"/>
              </w:rPr>
              <w:t>2</w:t>
            </w:r>
          </w:p>
        </w:tc>
        <w:tc>
          <w:tcPr>
            <w:tcW w:w="2592" w:type="dxa"/>
            <w:vAlign w:val="center"/>
          </w:tcPr>
          <w:p w14:paraId="34F3421E" w14:textId="77777777" w:rsidR="00344C41" w:rsidRDefault="00000000">
            <w:r>
              <w:rPr>
                <w:sz w:val="16"/>
              </w:rPr>
              <w:t>2: 1; 3: 3; 4: 7</w:t>
            </w:r>
          </w:p>
        </w:tc>
        <w:tc>
          <w:tcPr>
            <w:tcW w:w="2592" w:type="dxa"/>
            <w:vAlign w:val="center"/>
          </w:tcPr>
          <w:p w14:paraId="733C5761" w14:textId="77777777" w:rsidR="00344C41" w:rsidRDefault="00000000">
            <w:r>
              <w:rPr>
                <w:sz w:val="16"/>
              </w:rPr>
              <w:t>At end=4, yes; length 3</w:t>
            </w:r>
          </w:p>
        </w:tc>
        <w:tc>
          <w:tcPr>
            <w:tcW w:w="2592" w:type="dxa"/>
            <w:vAlign w:val="center"/>
          </w:tcPr>
          <w:p w14:paraId="6CF12650" w14:textId="77777777" w:rsidR="00344C41" w:rsidRDefault="00000000">
            <w:r>
              <w:rPr>
                <w:sz w:val="16"/>
              </w:rPr>
              <w:t>[2, 4]</w:t>
            </w:r>
          </w:p>
        </w:tc>
      </w:tr>
      <w:tr w:rsidR="00344C41" w14:paraId="46A469B5" w14:textId="77777777">
        <w:trPr>
          <w:jc w:val="center"/>
        </w:trPr>
        <w:tc>
          <w:tcPr>
            <w:tcW w:w="2592" w:type="dxa"/>
            <w:vAlign w:val="center"/>
          </w:tcPr>
          <w:p w14:paraId="1140EDF1" w14:textId="77777777" w:rsidR="00344C41" w:rsidRDefault="00000000">
            <w:r>
              <w:rPr>
                <w:sz w:val="16"/>
              </w:rPr>
              <w:t>3</w:t>
            </w:r>
          </w:p>
        </w:tc>
        <w:tc>
          <w:tcPr>
            <w:tcW w:w="2592" w:type="dxa"/>
            <w:vAlign w:val="center"/>
          </w:tcPr>
          <w:p w14:paraId="02F4EED3" w14:textId="77777777" w:rsidR="00344C41" w:rsidRDefault="00000000">
            <w:r>
              <w:rPr>
                <w:sz w:val="16"/>
              </w:rPr>
              <w:t>3: 2; 4: 6; 5: 9</w:t>
            </w:r>
          </w:p>
        </w:tc>
        <w:tc>
          <w:tcPr>
            <w:tcW w:w="2592" w:type="dxa"/>
            <w:vAlign w:val="center"/>
          </w:tcPr>
          <w:p w14:paraId="097AD7F1" w14:textId="77777777" w:rsidR="00344C41" w:rsidRDefault="00000000">
            <w:r>
              <w:rPr>
                <w:sz w:val="16"/>
              </w:rPr>
              <w:t>At end=5, yes; length 3, not shorter</w:t>
            </w:r>
          </w:p>
        </w:tc>
        <w:tc>
          <w:tcPr>
            <w:tcW w:w="2592" w:type="dxa"/>
            <w:vAlign w:val="center"/>
          </w:tcPr>
          <w:p w14:paraId="48BAF060" w14:textId="77777777" w:rsidR="00344C41" w:rsidRDefault="00000000">
            <w:r>
              <w:rPr>
                <w:sz w:val="16"/>
              </w:rPr>
              <w:t>[2, 4]</w:t>
            </w:r>
          </w:p>
        </w:tc>
      </w:tr>
      <w:tr w:rsidR="00344C41" w14:paraId="4349710A" w14:textId="77777777">
        <w:trPr>
          <w:jc w:val="center"/>
        </w:trPr>
        <w:tc>
          <w:tcPr>
            <w:tcW w:w="2592" w:type="dxa"/>
            <w:vAlign w:val="center"/>
          </w:tcPr>
          <w:p w14:paraId="2C782351" w14:textId="77777777" w:rsidR="00344C41" w:rsidRDefault="00000000">
            <w:r>
              <w:rPr>
                <w:sz w:val="16"/>
              </w:rPr>
              <w:t>4</w:t>
            </w:r>
          </w:p>
        </w:tc>
        <w:tc>
          <w:tcPr>
            <w:tcW w:w="2592" w:type="dxa"/>
            <w:vAlign w:val="center"/>
          </w:tcPr>
          <w:p w14:paraId="17EF96BF" w14:textId="77777777" w:rsidR="00344C41" w:rsidRDefault="00000000">
            <w:r>
              <w:rPr>
                <w:sz w:val="16"/>
              </w:rPr>
              <w:t>4: 4; 5: 7</w:t>
            </w:r>
          </w:p>
        </w:tc>
        <w:tc>
          <w:tcPr>
            <w:tcW w:w="2592" w:type="dxa"/>
            <w:vAlign w:val="center"/>
          </w:tcPr>
          <w:p w14:paraId="5D76D954" w14:textId="77777777" w:rsidR="00344C41" w:rsidRDefault="00000000">
            <w:r>
              <w:rPr>
                <w:sz w:val="16"/>
              </w:rPr>
              <w:t>At end=5, yes; length 2</w:t>
            </w:r>
          </w:p>
        </w:tc>
        <w:tc>
          <w:tcPr>
            <w:tcW w:w="2592" w:type="dxa"/>
            <w:vAlign w:val="center"/>
          </w:tcPr>
          <w:p w14:paraId="337C5158" w14:textId="77777777" w:rsidR="00344C41" w:rsidRDefault="00000000">
            <w:r>
              <w:rPr>
                <w:sz w:val="16"/>
              </w:rPr>
              <w:t>[4, 5]</w:t>
            </w:r>
          </w:p>
        </w:tc>
      </w:tr>
      <w:tr w:rsidR="00344C41" w14:paraId="2491B6B8" w14:textId="77777777">
        <w:trPr>
          <w:jc w:val="center"/>
        </w:trPr>
        <w:tc>
          <w:tcPr>
            <w:tcW w:w="2592" w:type="dxa"/>
            <w:vAlign w:val="center"/>
          </w:tcPr>
          <w:p w14:paraId="73825ED4" w14:textId="77777777" w:rsidR="00344C41" w:rsidRDefault="00000000">
            <w:r>
              <w:rPr>
                <w:sz w:val="16"/>
              </w:rPr>
              <w:t>5</w:t>
            </w:r>
          </w:p>
        </w:tc>
        <w:tc>
          <w:tcPr>
            <w:tcW w:w="2592" w:type="dxa"/>
            <w:vAlign w:val="center"/>
          </w:tcPr>
          <w:p w14:paraId="6B7CCED1" w14:textId="77777777" w:rsidR="00344C41" w:rsidRDefault="00000000">
            <w:r>
              <w:rPr>
                <w:sz w:val="16"/>
              </w:rPr>
              <w:t>5: 3</w:t>
            </w:r>
          </w:p>
        </w:tc>
        <w:tc>
          <w:tcPr>
            <w:tcW w:w="2592" w:type="dxa"/>
            <w:vAlign w:val="center"/>
          </w:tcPr>
          <w:p w14:paraId="2E172608" w14:textId="77777777" w:rsidR="00344C41" w:rsidRDefault="00000000">
            <w:r>
              <w:rPr>
                <w:sz w:val="16"/>
              </w:rPr>
              <w:t>No valid sum</w:t>
            </w:r>
          </w:p>
        </w:tc>
        <w:tc>
          <w:tcPr>
            <w:tcW w:w="2592" w:type="dxa"/>
            <w:vAlign w:val="center"/>
          </w:tcPr>
          <w:p w14:paraId="491ACF5B" w14:textId="77777777" w:rsidR="00344C41" w:rsidRDefault="00000000">
            <w:r>
              <w:rPr>
                <w:sz w:val="16"/>
              </w:rPr>
              <w:t>[4, 5]</w:t>
            </w:r>
          </w:p>
        </w:tc>
      </w:tr>
    </w:tbl>
    <w:p w14:paraId="051B7076" w14:textId="77777777" w:rsidR="00344C41" w:rsidRDefault="00000000">
      <w:r>
        <w:t>Result: [4, 5]</w:t>
      </w:r>
    </w:p>
    <w:p w14:paraId="08B61A84" w14:textId="77777777" w:rsidR="00344C41" w:rsidRDefault="00000000">
      <w:pPr>
        <w:pStyle w:val="Heading1"/>
      </w:pPr>
      <w:r>
        <w:t>3B. Shortest subarray — sliding window / two pointer</w:t>
      </w:r>
    </w:p>
    <w:p w14:paraId="4D23DD8B" w14:textId="77777777" w:rsidR="00344C41" w:rsidRDefault="00000000">
      <w:r>
        <w:t>Sample input: numbers = [2, 3, 1, 2, 4, 3], target = 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344C41" w14:paraId="7D81C771" w14:textId="77777777">
        <w:trPr>
          <w:jc w:val="center"/>
        </w:trPr>
        <w:tc>
          <w:tcPr>
            <w:tcW w:w="2074" w:type="dxa"/>
            <w:vAlign w:val="center"/>
          </w:tcPr>
          <w:p w14:paraId="73F7020C" w14:textId="77777777" w:rsidR="00344C41" w:rsidRDefault="00000000">
            <w:r>
              <w:rPr>
                <w:sz w:val="16"/>
              </w:rPr>
              <w:t>right</w:t>
            </w:r>
          </w:p>
        </w:tc>
        <w:tc>
          <w:tcPr>
            <w:tcW w:w="2074" w:type="dxa"/>
            <w:vAlign w:val="center"/>
          </w:tcPr>
          <w:p w14:paraId="66167D6B" w14:textId="77777777" w:rsidR="00344C41" w:rsidRDefault="00000000">
            <w:r>
              <w:rPr>
                <w:sz w:val="16"/>
              </w:rPr>
              <w:t>Sum after adding</w:t>
            </w:r>
          </w:p>
        </w:tc>
        <w:tc>
          <w:tcPr>
            <w:tcW w:w="2074" w:type="dxa"/>
            <w:vAlign w:val="center"/>
          </w:tcPr>
          <w:p w14:paraId="07D663D7" w14:textId="77777777" w:rsidR="00344C41" w:rsidRDefault="00000000">
            <w:r>
              <w:rPr>
                <w:sz w:val="16"/>
              </w:rPr>
              <w:t>Window(s) checked while sum &gt;= 7</w:t>
            </w:r>
          </w:p>
        </w:tc>
        <w:tc>
          <w:tcPr>
            <w:tcW w:w="2074" w:type="dxa"/>
            <w:vAlign w:val="center"/>
          </w:tcPr>
          <w:p w14:paraId="46C0ED25" w14:textId="77777777" w:rsidR="00344C41" w:rsidRDefault="00000000">
            <w:r>
              <w:rPr>
                <w:sz w:val="16"/>
              </w:rPr>
              <w:t>Best range</w:t>
            </w:r>
          </w:p>
        </w:tc>
        <w:tc>
          <w:tcPr>
            <w:tcW w:w="2074" w:type="dxa"/>
            <w:vAlign w:val="center"/>
          </w:tcPr>
          <w:p w14:paraId="72568D90" w14:textId="77777777" w:rsidR="00344C41" w:rsidRDefault="00000000">
            <w:r>
              <w:rPr>
                <w:sz w:val="16"/>
              </w:rPr>
              <w:t>Sum / left after shrinking</w:t>
            </w:r>
          </w:p>
        </w:tc>
      </w:tr>
      <w:tr w:rsidR="00344C41" w14:paraId="03383B17" w14:textId="77777777">
        <w:trPr>
          <w:jc w:val="center"/>
        </w:trPr>
        <w:tc>
          <w:tcPr>
            <w:tcW w:w="2074" w:type="dxa"/>
            <w:vAlign w:val="center"/>
          </w:tcPr>
          <w:p w14:paraId="76CD3D3F" w14:textId="77777777" w:rsidR="00344C41" w:rsidRDefault="00000000">
            <w:r>
              <w:rPr>
                <w:sz w:val="16"/>
              </w:rPr>
              <w:t>0</w:t>
            </w:r>
          </w:p>
        </w:tc>
        <w:tc>
          <w:tcPr>
            <w:tcW w:w="2074" w:type="dxa"/>
            <w:vAlign w:val="center"/>
          </w:tcPr>
          <w:p w14:paraId="3AB39C30" w14:textId="77777777" w:rsidR="00344C41" w:rsidRDefault="00000000">
            <w:r>
              <w:rPr>
                <w:sz w:val="16"/>
              </w:rPr>
              <w:t>2</w:t>
            </w:r>
          </w:p>
        </w:tc>
        <w:tc>
          <w:tcPr>
            <w:tcW w:w="2074" w:type="dxa"/>
            <w:vAlign w:val="center"/>
          </w:tcPr>
          <w:p w14:paraId="177BB27C" w14:textId="77777777" w:rsidR="00344C41" w:rsidRDefault="00000000">
            <w:r>
              <w:rPr>
                <w:sz w:val="16"/>
              </w:rPr>
              <w:t>None</w:t>
            </w:r>
          </w:p>
        </w:tc>
        <w:tc>
          <w:tcPr>
            <w:tcW w:w="2074" w:type="dxa"/>
            <w:vAlign w:val="center"/>
          </w:tcPr>
          <w:p w14:paraId="7F7AF8BD" w14:textId="77777777" w:rsidR="00344C41" w:rsidRDefault="00000000">
            <w:r>
              <w:rPr>
                <w:sz w:val="16"/>
              </w:rPr>
              <w:t>None</w:t>
            </w:r>
          </w:p>
        </w:tc>
        <w:tc>
          <w:tcPr>
            <w:tcW w:w="2074" w:type="dxa"/>
            <w:vAlign w:val="center"/>
          </w:tcPr>
          <w:p w14:paraId="2BA5659E" w14:textId="77777777" w:rsidR="00344C41" w:rsidRDefault="00000000">
            <w:r>
              <w:rPr>
                <w:sz w:val="16"/>
              </w:rPr>
              <w:t>sum=2, left=0</w:t>
            </w:r>
          </w:p>
        </w:tc>
      </w:tr>
      <w:tr w:rsidR="00344C41" w14:paraId="374BCA52" w14:textId="77777777">
        <w:trPr>
          <w:jc w:val="center"/>
        </w:trPr>
        <w:tc>
          <w:tcPr>
            <w:tcW w:w="2074" w:type="dxa"/>
            <w:vAlign w:val="center"/>
          </w:tcPr>
          <w:p w14:paraId="1F3F88EC" w14:textId="77777777" w:rsidR="00344C41" w:rsidRDefault="00000000">
            <w:r>
              <w:rPr>
                <w:sz w:val="16"/>
              </w:rPr>
              <w:t>1</w:t>
            </w:r>
          </w:p>
        </w:tc>
        <w:tc>
          <w:tcPr>
            <w:tcW w:w="2074" w:type="dxa"/>
            <w:vAlign w:val="center"/>
          </w:tcPr>
          <w:p w14:paraId="6374759D" w14:textId="77777777" w:rsidR="00344C41" w:rsidRDefault="00000000">
            <w:r>
              <w:rPr>
                <w:sz w:val="16"/>
              </w:rPr>
              <w:t>5</w:t>
            </w:r>
          </w:p>
        </w:tc>
        <w:tc>
          <w:tcPr>
            <w:tcW w:w="2074" w:type="dxa"/>
            <w:vAlign w:val="center"/>
          </w:tcPr>
          <w:p w14:paraId="05D0FB81" w14:textId="77777777" w:rsidR="00344C41" w:rsidRDefault="00000000">
            <w:r>
              <w:rPr>
                <w:sz w:val="16"/>
              </w:rPr>
              <w:t>None</w:t>
            </w:r>
          </w:p>
        </w:tc>
        <w:tc>
          <w:tcPr>
            <w:tcW w:w="2074" w:type="dxa"/>
            <w:vAlign w:val="center"/>
          </w:tcPr>
          <w:p w14:paraId="3D4D33D1" w14:textId="77777777" w:rsidR="00344C41" w:rsidRDefault="00000000">
            <w:r>
              <w:rPr>
                <w:sz w:val="16"/>
              </w:rPr>
              <w:t>None</w:t>
            </w:r>
          </w:p>
        </w:tc>
        <w:tc>
          <w:tcPr>
            <w:tcW w:w="2074" w:type="dxa"/>
            <w:vAlign w:val="center"/>
          </w:tcPr>
          <w:p w14:paraId="55C9BC5B" w14:textId="77777777" w:rsidR="00344C41" w:rsidRDefault="00000000">
            <w:r>
              <w:rPr>
                <w:sz w:val="16"/>
              </w:rPr>
              <w:t>sum=5, left=0</w:t>
            </w:r>
          </w:p>
        </w:tc>
      </w:tr>
      <w:tr w:rsidR="00344C41" w14:paraId="6F7CC9A3" w14:textId="77777777">
        <w:trPr>
          <w:jc w:val="center"/>
        </w:trPr>
        <w:tc>
          <w:tcPr>
            <w:tcW w:w="2074" w:type="dxa"/>
            <w:vAlign w:val="center"/>
          </w:tcPr>
          <w:p w14:paraId="719D8EC4" w14:textId="77777777" w:rsidR="00344C41" w:rsidRDefault="00000000">
            <w:r>
              <w:rPr>
                <w:sz w:val="16"/>
              </w:rPr>
              <w:t>2</w:t>
            </w:r>
          </w:p>
        </w:tc>
        <w:tc>
          <w:tcPr>
            <w:tcW w:w="2074" w:type="dxa"/>
            <w:vAlign w:val="center"/>
          </w:tcPr>
          <w:p w14:paraId="447AF362" w14:textId="77777777" w:rsidR="00344C41" w:rsidRDefault="00000000">
            <w:r>
              <w:rPr>
                <w:sz w:val="16"/>
              </w:rPr>
              <w:t>6</w:t>
            </w:r>
          </w:p>
        </w:tc>
        <w:tc>
          <w:tcPr>
            <w:tcW w:w="2074" w:type="dxa"/>
            <w:vAlign w:val="center"/>
          </w:tcPr>
          <w:p w14:paraId="3BD7CBF2" w14:textId="77777777" w:rsidR="00344C41" w:rsidRDefault="00000000">
            <w:r>
              <w:rPr>
                <w:sz w:val="16"/>
              </w:rPr>
              <w:t>None</w:t>
            </w:r>
          </w:p>
        </w:tc>
        <w:tc>
          <w:tcPr>
            <w:tcW w:w="2074" w:type="dxa"/>
            <w:vAlign w:val="center"/>
          </w:tcPr>
          <w:p w14:paraId="60B7D87B" w14:textId="77777777" w:rsidR="00344C41" w:rsidRDefault="00000000">
            <w:r>
              <w:rPr>
                <w:sz w:val="16"/>
              </w:rPr>
              <w:t>None</w:t>
            </w:r>
          </w:p>
        </w:tc>
        <w:tc>
          <w:tcPr>
            <w:tcW w:w="2074" w:type="dxa"/>
            <w:vAlign w:val="center"/>
          </w:tcPr>
          <w:p w14:paraId="07F8D129" w14:textId="77777777" w:rsidR="00344C41" w:rsidRDefault="00000000">
            <w:r>
              <w:rPr>
                <w:sz w:val="16"/>
              </w:rPr>
              <w:t>sum=6, left=0</w:t>
            </w:r>
          </w:p>
        </w:tc>
      </w:tr>
      <w:tr w:rsidR="00344C41" w14:paraId="1BFA1EB3" w14:textId="77777777">
        <w:trPr>
          <w:jc w:val="center"/>
        </w:trPr>
        <w:tc>
          <w:tcPr>
            <w:tcW w:w="2074" w:type="dxa"/>
            <w:vAlign w:val="center"/>
          </w:tcPr>
          <w:p w14:paraId="215077D0" w14:textId="77777777" w:rsidR="00344C41" w:rsidRDefault="00000000">
            <w:r>
              <w:rPr>
                <w:sz w:val="16"/>
              </w:rPr>
              <w:t>3</w:t>
            </w:r>
          </w:p>
        </w:tc>
        <w:tc>
          <w:tcPr>
            <w:tcW w:w="2074" w:type="dxa"/>
            <w:vAlign w:val="center"/>
          </w:tcPr>
          <w:p w14:paraId="27113B4F" w14:textId="77777777" w:rsidR="00344C41" w:rsidRDefault="00000000">
            <w:r>
              <w:rPr>
                <w:sz w:val="16"/>
              </w:rPr>
              <w:t>8</w:t>
            </w:r>
          </w:p>
        </w:tc>
        <w:tc>
          <w:tcPr>
            <w:tcW w:w="2074" w:type="dxa"/>
            <w:vAlign w:val="center"/>
          </w:tcPr>
          <w:p w14:paraId="5B1D09E2" w14:textId="77777777" w:rsidR="00344C41" w:rsidRDefault="00000000">
            <w:r>
              <w:rPr>
                <w:sz w:val="16"/>
              </w:rPr>
              <w:t>[0,3], sum=8, length 4</w:t>
            </w:r>
          </w:p>
        </w:tc>
        <w:tc>
          <w:tcPr>
            <w:tcW w:w="2074" w:type="dxa"/>
            <w:vAlign w:val="center"/>
          </w:tcPr>
          <w:p w14:paraId="0411082F" w14:textId="77777777" w:rsidR="00344C41" w:rsidRDefault="00000000">
            <w:r>
              <w:rPr>
                <w:sz w:val="16"/>
              </w:rPr>
              <w:t>[0,3]</w:t>
            </w:r>
          </w:p>
        </w:tc>
        <w:tc>
          <w:tcPr>
            <w:tcW w:w="2074" w:type="dxa"/>
            <w:vAlign w:val="center"/>
          </w:tcPr>
          <w:p w14:paraId="1C73A7D4" w14:textId="77777777" w:rsidR="00344C41" w:rsidRDefault="00000000">
            <w:r>
              <w:rPr>
                <w:sz w:val="16"/>
              </w:rPr>
              <w:t>Remove 2; sum=6, left=1</w:t>
            </w:r>
          </w:p>
        </w:tc>
      </w:tr>
      <w:tr w:rsidR="00344C41" w14:paraId="375CD5D1" w14:textId="77777777">
        <w:trPr>
          <w:jc w:val="center"/>
        </w:trPr>
        <w:tc>
          <w:tcPr>
            <w:tcW w:w="2074" w:type="dxa"/>
            <w:vAlign w:val="center"/>
          </w:tcPr>
          <w:p w14:paraId="657872B8" w14:textId="77777777" w:rsidR="00344C41" w:rsidRDefault="00000000">
            <w:r>
              <w:rPr>
                <w:sz w:val="16"/>
              </w:rPr>
              <w:t>4</w:t>
            </w:r>
          </w:p>
        </w:tc>
        <w:tc>
          <w:tcPr>
            <w:tcW w:w="2074" w:type="dxa"/>
            <w:vAlign w:val="center"/>
          </w:tcPr>
          <w:p w14:paraId="58D5F7CD" w14:textId="77777777" w:rsidR="00344C41" w:rsidRDefault="00000000">
            <w:r>
              <w:rPr>
                <w:sz w:val="16"/>
              </w:rPr>
              <w:t>10</w:t>
            </w:r>
          </w:p>
        </w:tc>
        <w:tc>
          <w:tcPr>
            <w:tcW w:w="2074" w:type="dxa"/>
            <w:vAlign w:val="center"/>
          </w:tcPr>
          <w:p w14:paraId="23905016" w14:textId="77777777" w:rsidR="00344C41" w:rsidRDefault="00000000">
            <w:r>
              <w:rPr>
                <w:sz w:val="16"/>
              </w:rPr>
              <w:t>[1,4], sum=10, length 4; then [2,4], sum=7, length 3</w:t>
            </w:r>
          </w:p>
        </w:tc>
        <w:tc>
          <w:tcPr>
            <w:tcW w:w="2074" w:type="dxa"/>
            <w:vAlign w:val="center"/>
          </w:tcPr>
          <w:p w14:paraId="725D22F2" w14:textId="77777777" w:rsidR="00344C41" w:rsidRDefault="00000000">
            <w:r>
              <w:rPr>
                <w:sz w:val="16"/>
              </w:rPr>
              <w:t>[2,4]</w:t>
            </w:r>
          </w:p>
        </w:tc>
        <w:tc>
          <w:tcPr>
            <w:tcW w:w="2074" w:type="dxa"/>
            <w:vAlign w:val="center"/>
          </w:tcPr>
          <w:p w14:paraId="7A129EA3" w14:textId="77777777" w:rsidR="00344C41" w:rsidRDefault="00000000">
            <w:r>
              <w:rPr>
                <w:sz w:val="16"/>
              </w:rPr>
              <w:t>Remove 3 then 1; final sum=6, left=3</w:t>
            </w:r>
          </w:p>
        </w:tc>
      </w:tr>
      <w:tr w:rsidR="00344C41" w14:paraId="3A1EEFD7" w14:textId="77777777">
        <w:trPr>
          <w:jc w:val="center"/>
        </w:trPr>
        <w:tc>
          <w:tcPr>
            <w:tcW w:w="2074" w:type="dxa"/>
            <w:vAlign w:val="center"/>
          </w:tcPr>
          <w:p w14:paraId="7F837D7A" w14:textId="77777777" w:rsidR="00344C41" w:rsidRDefault="00000000">
            <w:r>
              <w:rPr>
                <w:sz w:val="16"/>
              </w:rPr>
              <w:t>5</w:t>
            </w:r>
          </w:p>
        </w:tc>
        <w:tc>
          <w:tcPr>
            <w:tcW w:w="2074" w:type="dxa"/>
            <w:vAlign w:val="center"/>
          </w:tcPr>
          <w:p w14:paraId="7271A741" w14:textId="77777777" w:rsidR="00344C41" w:rsidRDefault="00000000">
            <w:r>
              <w:rPr>
                <w:sz w:val="16"/>
              </w:rPr>
              <w:t>9</w:t>
            </w:r>
          </w:p>
        </w:tc>
        <w:tc>
          <w:tcPr>
            <w:tcW w:w="2074" w:type="dxa"/>
            <w:vAlign w:val="center"/>
          </w:tcPr>
          <w:p w14:paraId="0D2A6539" w14:textId="77777777" w:rsidR="00344C41" w:rsidRDefault="00000000">
            <w:r>
              <w:rPr>
                <w:sz w:val="16"/>
              </w:rPr>
              <w:t>[3,5], sum=9, length 3; then [4,5], sum=7, length 2</w:t>
            </w:r>
          </w:p>
        </w:tc>
        <w:tc>
          <w:tcPr>
            <w:tcW w:w="2074" w:type="dxa"/>
            <w:vAlign w:val="center"/>
          </w:tcPr>
          <w:p w14:paraId="2E79F1E2" w14:textId="77777777" w:rsidR="00344C41" w:rsidRDefault="00000000">
            <w:r>
              <w:rPr>
                <w:sz w:val="16"/>
              </w:rPr>
              <w:t>[4,5]</w:t>
            </w:r>
          </w:p>
        </w:tc>
        <w:tc>
          <w:tcPr>
            <w:tcW w:w="2074" w:type="dxa"/>
            <w:vAlign w:val="center"/>
          </w:tcPr>
          <w:p w14:paraId="17412B18" w14:textId="77777777" w:rsidR="00344C41" w:rsidRDefault="00000000">
            <w:r>
              <w:rPr>
                <w:sz w:val="16"/>
              </w:rPr>
              <w:t>Remove 2 then 4; final sum=3, left=5</w:t>
            </w:r>
          </w:p>
        </w:tc>
      </w:tr>
    </w:tbl>
    <w:p w14:paraId="4FE3E6D1" w14:textId="77777777" w:rsidR="00344C41" w:rsidRDefault="00000000">
      <w:r>
        <w:t>Result: [4, 5]</w:t>
      </w:r>
    </w:p>
    <w:p w14:paraId="751AC65A" w14:textId="77777777" w:rsidR="00344C41" w:rsidRDefault="00000000">
      <w:pPr>
        <w:pStyle w:val="Heading1"/>
      </w:pPr>
      <w:r>
        <w:t>4A. Reverse vowels — brute force</w:t>
      </w:r>
    </w:p>
    <w:p w14:paraId="1F385027" w14:textId="603B002C" w:rsidR="00344C41" w:rsidRDefault="00000000">
      <w:r>
        <w:t>Sample input: text = beautiful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344C41" w14:paraId="581514F1" w14:textId="77777777">
        <w:trPr>
          <w:jc w:val="center"/>
        </w:trPr>
        <w:tc>
          <w:tcPr>
            <w:tcW w:w="2592" w:type="dxa"/>
            <w:vAlign w:val="center"/>
          </w:tcPr>
          <w:p w14:paraId="4E67998C" w14:textId="77777777" w:rsidR="00344C41" w:rsidRDefault="00000000">
            <w:r>
              <w:rPr>
                <w:sz w:val="16"/>
              </w:rPr>
              <w:t>Step</w:t>
            </w:r>
          </w:p>
        </w:tc>
        <w:tc>
          <w:tcPr>
            <w:tcW w:w="2592" w:type="dxa"/>
            <w:vAlign w:val="center"/>
          </w:tcPr>
          <w:p w14:paraId="777A5E3B" w14:textId="77777777" w:rsidR="00344C41" w:rsidRDefault="00000000">
            <w:r>
              <w:rPr>
                <w:sz w:val="16"/>
              </w:rPr>
              <w:t>Action</w:t>
            </w:r>
          </w:p>
        </w:tc>
        <w:tc>
          <w:tcPr>
            <w:tcW w:w="2592" w:type="dxa"/>
            <w:vAlign w:val="center"/>
          </w:tcPr>
          <w:p w14:paraId="2C7DFD7D" w14:textId="77777777" w:rsidR="00344C41" w:rsidRDefault="00000000">
            <w:r>
              <w:rPr>
                <w:sz w:val="16"/>
              </w:rPr>
              <w:t>Vowel array / count</w:t>
            </w:r>
          </w:p>
        </w:tc>
        <w:tc>
          <w:tcPr>
            <w:tcW w:w="2592" w:type="dxa"/>
            <w:vAlign w:val="center"/>
          </w:tcPr>
          <w:p w14:paraId="78726838" w14:textId="77777777" w:rsidR="00344C41" w:rsidRDefault="00000000">
            <w:r>
              <w:rPr>
                <w:sz w:val="16"/>
              </w:rPr>
              <w:t>Characters</w:t>
            </w:r>
          </w:p>
        </w:tc>
      </w:tr>
      <w:tr w:rsidR="00344C41" w14:paraId="3300AF16" w14:textId="77777777">
        <w:trPr>
          <w:jc w:val="center"/>
        </w:trPr>
        <w:tc>
          <w:tcPr>
            <w:tcW w:w="2592" w:type="dxa"/>
            <w:vAlign w:val="center"/>
          </w:tcPr>
          <w:p w14:paraId="3BD15145" w14:textId="77777777" w:rsidR="00344C41" w:rsidRDefault="00000000">
            <w:r>
              <w:rPr>
                <w:sz w:val="16"/>
              </w:rPr>
              <w:t>Initial</w:t>
            </w:r>
          </w:p>
        </w:tc>
        <w:tc>
          <w:tcPr>
            <w:tcW w:w="2592" w:type="dxa"/>
            <w:vAlign w:val="center"/>
          </w:tcPr>
          <w:p w14:paraId="6827973C" w14:textId="77777777" w:rsidR="00344C41" w:rsidRDefault="00000000">
            <w:r>
              <w:rPr>
                <w:sz w:val="16"/>
              </w:rPr>
              <w:t>Convert string to char array</w:t>
            </w:r>
          </w:p>
        </w:tc>
        <w:tc>
          <w:tcPr>
            <w:tcW w:w="2592" w:type="dxa"/>
            <w:vAlign w:val="center"/>
          </w:tcPr>
          <w:p w14:paraId="51E1CA76" w14:textId="77777777" w:rsidR="00344C41" w:rsidRDefault="00000000">
            <w:r>
              <w:rPr>
                <w:sz w:val="16"/>
              </w:rPr>
              <w:t>vowels allocated; count=0</w:t>
            </w:r>
          </w:p>
        </w:tc>
        <w:tc>
          <w:tcPr>
            <w:tcW w:w="2592" w:type="dxa"/>
            <w:vAlign w:val="center"/>
          </w:tcPr>
          <w:p w14:paraId="5E20FFC2" w14:textId="77777777" w:rsidR="00344C41" w:rsidRDefault="00000000">
            <w:r>
              <w:rPr>
                <w:sz w:val="16"/>
              </w:rPr>
              <w:t>beautiful</w:t>
            </w:r>
          </w:p>
        </w:tc>
      </w:tr>
      <w:tr w:rsidR="00344C41" w14:paraId="618CEF52" w14:textId="77777777">
        <w:trPr>
          <w:jc w:val="center"/>
        </w:trPr>
        <w:tc>
          <w:tcPr>
            <w:tcW w:w="2592" w:type="dxa"/>
            <w:vAlign w:val="center"/>
          </w:tcPr>
          <w:p w14:paraId="3C49B144" w14:textId="77777777" w:rsidR="00344C41" w:rsidRDefault="00000000">
            <w:r>
              <w:rPr>
                <w:sz w:val="16"/>
              </w:rPr>
              <w:t>Collect i=1</w:t>
            </w:r>
          </w:p>
        </w:tc>
        <w:tc>
          <w:tcPr>
            <w:tcW w:w="2592" w:type="dxa"/>
            <w:vAlign w:val="center"/>
          </w:tcPr>
          <w:p w14:paraId="7222421C" w14:textId="77777777" w:rsidR="00344C41" w:rsidRDefault="00000000">
            <w:r>
              <w:rPr>
                <w:sz w:val="16"/>
              </w:rPr>
              <w:t>e is a vowel; store it</w:t>
            </w:r>
          </w:p>
        </w:tc>
        <w:tc>
          <w:tcPr>
            <w:tcW w:w="2592" w:type="dxa"/>
            <w:vAlign w:val="center"/>
          </w:tcPr>
          <w:p w14:paraId="274F2628" w14:textId="77777777" w:rsidR="00344C41" w:rsidRDefault="00000000">
            <w:r>
              <w:rPr>
                <w:sz w:val="16"/>
              </w:rPr>
              <w:t>[e], count=1</w:t>
            </w:r>
          </w:p>
        </w:tc>
        <w:tc>
          <w:tcPr>
            <w:tcW w:w="2592" w:type="dxa"/>
            <w:vAlign w:val="center"/>
          </w:tcPr>
          <w:p w14:paraId="22779B48" w14:textId="77777777" w:rsidR="00344C41" w:rsidRDefault="00000000">
            <w:r>
              <w:rPr>
                <w:sz w:val="16"/>
              </w:rPr>
              <w:t>beautiful</w:t>
            </w:r>
          </w:p>
        </w:tc>
      </w:tr>
      <w:tr w:rsidR="00344C41" w14:paraId="3C0B60D0" w14:textId="77777777">
        <w:trPr>
          <w:jc w:val="center"/>
        </w:trPr>
        <w:tc>
          <w:tcPr>
            <w:tcW w:w="2592" w:type="dxa"/>
            <w:vAlign w:val="center"/>
          </w:tcPr>
          <w:p w14:paraId="76C618A4" w14:textId="77777777" w:rsidR="00344C41" w:rsidRDefault="00000000">
            <w:r>
              <w:rPr>
                <w:sz w:val="16"/>
              </w:rPr>
              <w:t>Collect i=2</w:t>
            </w:r>
          </w:p>
        </w:tc>
        <w:tc>
          <w:tcPr>
            <w:tcW w:w="2592" w:type="dxa"/>
            <w:vAlign w:val="center"/>
          </w:tcPr>
          <w:p w14:paraId="28AC5573" w14:textId="77777777" w:rsidR="00344C41" w:rsidRDefault="00000000">
            <w:r>
              <w:rPr>
                <w:sz w:val="16"/>
              </w:rPr>
              <w:t>a is a vowel; store it</w:t>
            </w:r>
          </w:p>
        </w:tc>
        <w:tc>
          <w:tcPr>
            <w:tcW w:w="2592" w:type="dxa"/>
            <w:vAlign w:val="center"/>
          </w:tcPr>
          <w:p w14:paraId="7656D8A4" w14:textId="77777777" w:rsidR="00344C41" w:rsidRDefault="00000000">
            <w:r>
              <w:rPr>
                <w:sz w:val="16"/>
              </w:rPr>
              <w:t>[e,a], count=2</w:t>
            </w:r>
          </w:p>
        </w:tc>
        <w:tc>
          <w:tcPr>
            <w:tcW w:w="2592" w:type="dxa"/>
            <w:vAlign w:val="center"/>
          </w:tcPr>
          <w:p w14:paraId="7CC210CC" w14:textId="77777777" w:rsidR="00344C41" w:rsidRDefault="00000000">
            <w:r>
              <w:rPr>
                <w:sz w:val="16"/>
              </w:rPr>
              <w:t>beautiful</w:t>
            </w:r>
          </w:p>
        </w:tc>
      </w:tr>
      <w:tr w:rsidR="00344C41" w14:paraId="511C564E" w14:textId="77777777">
        <w:trPr>
          <w:jc w:val="center"/>
        </w:trPr>
        <w:tc>
          <w:tcPr>
            <w:tcW w:w="2592" w:type="dxa"/>
            <w:vAlign w:val="center"/>
          </w:tcPr>
          <w:p w14:paraId="1B8DEB66" w14:textId="77777777" w:rsidR="00344C41" w:rsidRDefault="00000000">
            <w:r>
              <w:rPr>
                <w:sz w:val="16"/>
              </w:rPr>
              <w:t>Collect i=3</w:t>
            </w:r>
          </w:p>
        </w:tc>
        <w:tc>
          <w:tcPr>
            <w:tcW w:w="2592" w:type="dxa"/>
            <w:vAlign w:val="center"/>
          </w:tcPr>
          <w:p w14:paraId="2E8C67BF" w14:textId="77777777" w:rsidR="00344C41" w:rsidRDefault="00000000">
            <w:r>
              <w:rPr>
                <w:sz w:val="16"/>
              </w:rPr>
              <w:t>u is a vowel; store it</w:t>
            </w:r>
          </w:p>
        </w:tc>
        <w:tc>
          <w:tcPr>
            <w:tcW w:w="2592" w:type="dxa"/>
            <w:vAlign w:val="center"/>
          </w:tcPr>
          <w:p w14:paraId="5B74CCFF" w14:textId="77777777" w:rsidR="00344C41" w:rsidRDefault="00000000">
            <w:r>
              <w:rPr>
                <w:sz w:val="16"/>
              </w:rPr>
              <w:t>[e,a,u], count=3</w:t>
            </w:r>
          </w:p>
        </w:tc>
        <w:tc>
          <w:tcPr>
            <w:tcW w:w="2592" w:type="dxa"/>
            <w:vAlign w:val="center"/>
          </w:tcPr>
          <w:p w14:paraId="2AE93ED6" w14:textId="77777777" w:rsidR="00344C41" w:rsidRDefault="00000000">
            <w:r>
              <w:rPr>
                <w:sz w:val="16"/>
              </w:rPr>
              <w:t>beautiful</w:t>
            </w:r>
          </w:p>
        </w:tc>
      </w:tr>
      <w:tr w:rsidR="00344C41" w14:paraId="6EF96600" w14:textId="77777777">
        <w:trPr>
          <w:jc w:val="center"/>
        </w:trPr>
        <w:tc>
          <w:tcPr>
            <w:tcW w:w="2592" w:type="dxa"/>
            <w:vAlign w:val="center"/>
          </w:tcPr>
          <w:p w14:paraId="4727E1E0" w14:textId="77777777" w:rsidR="00344C41" w:rsidRDefault="00000000">
            <w:r>
              <w:rPr>
                <w:sz w:val="16"/>
              </w:rPr>
              <w:t>Collect i=5</w:t>
            </w:r>
          </w:p>
        </w:tc>
        <w:tc>
          <w:tcPr>
            <w:tcW w:w="2592" w:type="dxa"/>
            <w:vAlign w:val="center"/>
          </w:tcPr>
          <w:p w14:paraId="60112BA9" w14:textId="77777777" w:rsidR="00344C41" w:rsidRDefault="00000000">
            <w:r>
              <w:rPr>
                <w:sz w:val="16"/>
              </w:rPr>
              <w:t>i is a vowel; store it</w:t>
            </w:r>
          </w:p>
        </w:tc>
        <w:tc>
          <w:tcPr>
            <w:tcW w:w="2592" w:type="dxa"/>
            <w:vAlign w:val="center"/>
          </w:tcPr>
          <w:p w14:paraId="0DC4D1B5" w14:textId="77777777" w:rsidR="00344C41" w:rsidRDefault="00000000">
            <w:r>
              <w:rPr>
                <w:sz w:val="16"/>
              </w:rPr>
              <w:t>[e,a,u,i], count=4</w:t>
            </w:r>
          </w:p>
        </w:tc>
        <w:tc>
          <w:tcPr>
            <w:tcW w:w="2592" w:type="dxa"/>
            <w:vAlign w:val="center"/>
          </w:tcPr>
          <w:p w14:paraId="52ADC207" w14:textId="77777777" w:rsidR="00344C41" w:rsidRDefault="00000000">
            <w:r>
              <w:rPr>
                <w:sz w:val="16"/>
              </w:rPr>
              <w:t>beautiful</w:t>
            </w:r>
          </w:p>
        </w:tc>
      </w:tr>
      <w:tr w:rsidR="00344C41" w14:paraId="49267BCF" w14:textId="77777777">
        <w:trPr>
          <w:jc w:val="center"/>
        </w:trPr>
        <w:tc>
          <w:tcPr>
            <w:tcW w:w="2592" w:type="dxa"/>
            <w:vAlign w:val="center"/>
          </w:tcPr>
          <w:p w14:paraId="70CAF792" w14:textId="77777777" w:rsidR="00344C41" w:rsidRDefault="00000000">
            <w:r>
              <w:rPr>
                <w:sz w:val="16"/>
              </w:rPr>
              <w:lastRenderedPageBreak/>
              <w:t>Collect i=7</w:t>
            </w:r>
          </w:p>
        </w:tc>
        <w:tc>
          <w:tcPr>
            <w:tcW w:w="2592" w:type="dxa"/>
            <w:vAlign w:val="center"/>
          </w:tcPr>
          <w:p w14:paraId="358899B2" w14:textId="77777777" w:rsidR="00344C41" w:rsidRDefault="00000000">
            <w:r>
              <w:rPr>
                <w:sz w:val="16"/>
              </w:rPr>
              <w:t>u is a vowel; store it</w:t>
            </w:r>
          </w:p>
        </w:tc>
        <w:tc>
          <w:tcPr>
            <w:tcW w:w="2592" w:type="dxa"/>
            <w:vAlign w:val="center"/>
          </w:tcPr>
          <w:p w14:paraId="547D0CAB" w14:textId="77777777" w:rsidR="00344C41" w:rsidRDefault="00000000">
            <w:r>
              <w:rPr>
                <w:sz w:val="16"/>
              </w:rPr>
              <w:t>[e,a,u,i,u], count=5</w:t>
            </w:r>
          </w:p>
        </w:tc>
        <w:tc>
          <w:tcPr>
            <w:tcW w:w="2592" w:type="dxa"/>
            <w:vAlign w:val="center"/>
          </w:tcPr>
          <w:p w14:paraId="5C5BCF24" w14:textId="77777777" w:rsidR="00344C41" w:rsidRDefault="00000000">
            <w:r>
              <w:rPr>
                <w:sz w:val="16"/>
              </w:rPr>
              <w:t>beautiful</w:t>
            </w:r>
          </w:p>
        </w:tc>
      </w:tr>
      <w:tr w:rsidR="00344C41" w14:paraId="3F107F37" w14:textId="77777777">
        <w:trPr>
          <w:jc w:val="center"/>
        </w:trPr>
        <w:tc>
          <w:tcPr>
            <w:tcW w:w="2592" w:type="dxa"/>
            <w:vAlign w:val="center"/>
          </w:tcPr>
          <w:p w14:paraId="646884F8" w14:textId="77777777" w:rsidR="00344C41" w:rsidRDefault="00000000">
            <w:r>
              <w:rPr>
                <w:sz w:val="16"/>
              </w:rPr>
              <w:t>Replace i=1</w:t>
            </w:r>
          </w:p>
        </w:tc>
        <w:tc>
          <w:tcPr>
            <w:tcW w:w="2592" w:type="dxa"/>
            <w:vAlign w:val="center"/>
          </w:tcPr>
          <w:p w14:paraId="18C216F5" w14:textId="77777777" w:rsidR="00344C41" w:rsidRDefault="00000000">
            <w:r>
              <w:rPr>
                <w:sz w:val="16"/>
              </w:rPr>
              <w:t>count 5-&gt;4; use vowels[4]=u</w:t>
            </w:r>
          </w:p>
        </w:tc>
        <w:tc>
          <w:tcPr>
            <w:tcW w:w="2592" w:type="dxa"/>
            <w:vAlign w:val="center"/>
          </w:tcPr>
          <w:p w14:paraId="68F767F4" w14:textId="77777777" w:rsidR="00344C41" w:rsidRDefault="00000000">
            <w:r>
              <w:rPr>
                <w:sz w:val="16"/>
              </w:rPr>
              <w:t>count=4</w:t>
            </w:r>
          </w:p>
        </w:tc>
        <w:tc>
          <w:tcPr>
            <w:tcW w:w="2592" w:type="dxa"/>
            <w:vAlign w:val="center"/>
          </w:tcPr>
          <w:p w14:paraId="765BE942" w14:textId="77777777" w:rsidR="00344C41" w:rsidRDefault="00000000">
            <w:r>
              <w:rPr>
                <w:sz w:val="16"/>
              </w:rPr>
              <w:t>buautiful</w:t>
            </w:r>
          </w:p>
        </w:tc>
      </w:tr>
      <w:tr w:rsidR="00344C41" w14:paraId="1C5A7C8E" w14:textId="77777777">
        <w:trPr>
          <w:jc w:val="center"/>
        </w:trPr>
        <w:tc>
          <w:tcPr>
            <w:tcW w:w="2592" w:type="dxa"/>
            <w:vAlign w:val="center"/>
          </w:tcPr>
          <w:p w14:paraId="76ED2CBB" w14:textId="77777777" w:rsidR="00344C41" w:rsidRDefault="00000000">
            <w:r>
              <w:rPr>
                <w:sz w:val="16"/>
              </w:rPr>
              <w:t>Replace i=2</w:t>
            </w:r>
          </w:p>
        </w:tc>
        <w:tc>
          <w:tcPr>
            <w:tcW w:w="2592" w:type="dxa"/>
            <w:vAlign w:val="center"/>
          </w:tcPr>
          <w:p w14:paraId="03D9F447" w14:textId="77777777" w:rsidR="00344C41" w:rsidRDefault="00000000">
            <w:r>
              <w:rPr>
                <w:sz w:val="16"/>
              </w:rPr>
              <w:t>count 4-&gt;3; use vowels[3]=i</w:t>
            </w:r>
          </w:p>
        </w:tc>
        <w:tc>
          <w:tcPr>
            <w:tcW w:w="2592" w:type="dxa"/>
            <w:vAlign w:val="center"/>
          </w:tcPr>
          <w:p w14:paraId="5B7D0276" w14:textId="77777777" w:rsidR="00344C41" w:rsidRDefault="00000000">
            <w:r>
              <w:rPr>
                <w:sz w:val="16"/>
              </w:rPr>
              <w:t>count=3</w:t>
            </w:r>
          </w:p>
        </w:tc>
        <w:tc>
          <w:tcPr>
            <w:tcW w:w="2592" w:type="dxa"/>
            <w:vAlign w:val="center"/>
          </w:tcPr>
          <w:p w14:paraId="65D44B52" w14:textId="77777777" w:rsidR="00344C41" w:rsidRDefault="00000000">
            <w:r>
              <w:rPr>
                <w:sz w:val="16"/>
              </w:rPr>
              <w:t>buiutiful</w:t>
            </w:r>
          </w:p>
        </w:tc>
      </w:tr>
      <w:tr w:rsidR="00344C41" w14:paraId="421BEDAF" w14:textId="77777777">
        <w:trPr>
          <w:jc w:val="center"/>
        </w:trPr>
        <w:tc>
          <w:tcPr>
            <w:tcW w:w="2592" w:type="dxa"/>
            <w:vAlign w:val="center"/>
          </w:tcPr>
          <w:p w14:paraId="56691F6A" w14:textId="77777777" w:rsidR="00344C41" w:rsidRDefault="00000000">
            <w:r>
              <w:rPr>
                <w:sz w:val="16"/>
              </w:rPr>
              <w:t>Replace i=3</w:t>
            </w:r>
          </w:p>
        </w:tc>
        <w:tc>
          <w:tcPr>
            <w:tcW w:w="2592" w:type="dxa"/>
            <w:vAlign w:val="center"/>
          </w:tcPr>
          <w:p w14:paraId="19E6F875" w14:textId="77777777" w:rsidR="00344C41" w:rsidRDefault="00000000">
            <w:r>
              <w:rPr>
                <w:sz w:val="16"/>
              </w:rPr>
              <w:t>count 3-&gt;2; use vowels[2]=u</w:t>
            </w:r>
          </w:p>
        </w:tc>
        <w:tc>
          <w:tcPr>
            <w:tcW w:w="2592" w:type="dxa"/>
            <w:vAlign w:val="center"/>
          </w:tcPr>
          <w:p w14:paraId="4CD656E7" w14:textId="77777777" w:rsidR="00344C41" w:rsidRDefault="00000000">
            <w:r>
              <w:rPr>
                <w:sz w:val="16"/>
              </w:rPr>
              <w:t>count=2</w:t>
            </w:r>
          </w:p>
        </w:tc>
        <w:tc>
          <w:tcPr>
            <w:tcW w:w="2592" w:type="dxa"/>
            <w:vAlign w:val="center"/>
          </w:tcPr>
          <w:p w14:paraId="55D0B0D0" w14:textId="77777777" w:rsidR="00344C41" w:rsidRDefault="00000000">
            <w:r>
              <w:rPr>
                <w:sz w:val="16"/>
              </w:rPr>
              <w:t>buiutiful</w:t>
            </w:r>
          </w:p>
        </w:tc>
      </w:tr>
      <w:tr w:rsidR="00344C41" w14:paraId="6B52DDFF" w14:textId="77777777">
        <w:trPr>
          <w:jc w:val="center"/>
        </w:trPr>
        <w:tc>
          <w:tcPr>
            <w:tcW w:w="2592" w:type="dxa"/>
            <w:vAlign w:val="center"/>
          </w:tcPr>
          <w:p w14:paraId="447A2F69" w14:textId="77777777" w:rsidR="00344C41" w:rsidRDefault="00000000">
            <w:r>
              <w:rPr>
                <w:sz w:val="16"/>
              </w:rPr>
              <w:t>Replace i=5</w:t>
            </w:r>
          </w:p>
        </w:tc>
        <w:tc>
          <w:tcPr>
            <w:tcW w:w="2592" w:type="dxa"/>
            <w:vAlign w:val="center"/>
          </w:tcPr>
          <w:p w14:paraId="1E79AB02" w14:textId="77777777" w:rsidR="00344C41" w:rsidRDefault="00000000">
            <w:r>
              <w:rPr>
                <w:sz w:val="16"/>
              </w:rPr>
              <w:t>count 2-&gt;1; use vowels[1]=a</w:t>
            </w:r>
          </w:p>
        </w:tc>
        <w:tc>
          <w:tcPr>
            <w:tcW w:w="2592" w:type="dxa"/>
            <w:vAlign w:val="center"/>
          </w:tcPr>
          <w:p w14:paraId="3CA239BA" w14:textId="77777777" w:rsidR="00344C41" w:rsidRDefault="00000000">
            <w:r>
              <w:rPr>
                <w:sz w:val="16"/>
              </w:rPr>
              <w:t>count=1</w:t>
            </w:r>
          </w:p>
        </w:tc>
        <w:tc>
          <w:tcPr>
            <w:tcW w:w="2592" w:type="dxa"/>
            <w:vAlign w:val="center"/>
          </w:tcPr>
          <w:p w14:paraId="368D71C8" w14:textId="77777777" w:rsidR="00344C41" w:rsidRDefault="00000000">
            <w:r>
              <w:rPr>
                <w:sz w:val="16"/>
              </w:rPr>
              <w:t>buiutiful</w:t>
            </w:r>
          </w:p>
        </w:tc>
      </w:tr>
      <w:tr w:rsidR="00344C41" w14:paraId="1B2387DC" w14:textId="77777777">
        <w:trPr>
          <w:jc w:val="center"/>
        </w:trPr>
        <w:tc>
          <w:tcPr>
            <w:tcW w:w="2592" w:type="dxa"/>
            <w:vAlign w:val="center"/>
          </w:tcPr>
          <w:p w14:paraId="651B5F65" w14:textId="77777777" w:rsidR="00344C41" w:rsidRDefault="00000000">
            <w:r>
              <w:rPr>
                <w:sz w:val="16"/>
              </w:rPr>
              <w:t>Replace i=7</w:t>
            </w:r>
          </w:p>
        </w:tc>
        <w:tc>
          <w:tcPr>
            <w:tcW w:w="2592" w:type="dxa"/>
            <w:vAlign w:val="center"/>
          </w:tcPr>
          <w:p w14:paraId="662784EC" w14:textId="77777777" w:rsidR="00344C41" w:rsidRDefault="00000000">
            <w:r>
              <w:rPr>
                <w:sz w:val="16"/>
              </w:rPr>
              <w:t>count 1-&gt;0; use vowels[0]=e</w:t>
            </w:r>
          </w:p>
        </w:tc>
        <w:tc>
          <w:tcPr>
            <w:tcW w:w="2592" w:type="dxa"/>
            <w:vAlign w:val="center"/>
          </w:tcPr>
          <w:p w14:paraId="15234CC5" w14:textId="77777777" w:rsidR="00344C41" w:rsidRDefault="00000000">
            <w:r>
              <w:rPr>
                <w:sz w:val="16"/>
              </w:rPr>
              <w:t>count=0</w:t>
            </w:r>
          </w:p>
        </w:tc>
        <w:tc>
          <w:tcPr>
            <w:tcW w:w="2592" w:type="dxa"/>
            <w:vAlign w:val="center"/>
          </w:tcPr>
          <w:p w14:paraId="0644DEC9" w14:textId="77777777" w:rsidR="00344C41" w:rsidRDefault="00000000">
            <w:r>
              <w:rPr>
                <w:sz w:val="16"/>
              </w:rPr>
              <w:t>buiutafel</w:t>
            </w:r>
          </w:p>
        </w:tc>
      </w:tr>
    </w:tbl>
    <w:p w14:paraId="3D1FB74C" w14:textId="7BAC2914" w:rsidR="00344C41" w:rsidRDefault="00000000">
      <w:r>
        <w:t xml:space="preserve">Result: </w:t>
      </w:r>
      <w:proofErr w:type="spellStart"/>
      <w:r>
        <w:t>buiutafel</w:t>
      </w:r>
      <w:proofErr w:type="spellEnd"/>
    </w:p>
    <w:p w14:paraId="04C7B72E" w14:textId="77777777" w:rsidR="00344C41" w:rsidRDefault="00000000">
      <w:pPr>
        <w:pStyle w:val="Heading1"/>
      </w:pPr>
      <w:r>
        <w:t xml:space="preserve">4B. Reverse vowels — two </w:t>
      </w:r>
      <w:proofErr w:type="gramStart"/>
      <w:r>
        <w:t>pointer</w:t>
      </w:r>
      <w:proofErr w:type="gramEnd"/>
    </w:p>
    <w:p w14:paraId="7CCB07A5" w14:textId="72721085" w:rsidR="00344C41" w:rsidRDefault="00000000">
      <w:r>
        <w:t>Sample input: text = hello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344C41" w14:paraId="348FB8DB" w14:textId="77777777">
        <w:trPr>
          <w:jc w:val="center"/>
        </w:trPr>
        <w:tc>
          <w:tcPr>
            <w:tcW w:w="2592" w:type="dxa"/>
            <w:vAlign w:val="center"/>
          </w:tcPr>
          <w:p w14:paraId="13F13E07" w14:textId="77777777" w:rsidR="00344C41" w:rsidRDefault="00000000">
            <w:r>
              <w:rPr>
                <w:sz w:val="16"/>
              </w:rPr>
              <w:t>Step</w:t>
            </w:r>
          </w:p>
        </w:tc>
        <w:tc>
          <w:tcPr>
            <w:tcW w:w="2592" w:type="dxa"/>
            <w:vAlign w:val="center"/>
          </w:tcPr>
          <w:p w14:paraId="28E55A67" w14:textId="77777777" w:rsidR="00344C41" w:rsidRDefault="00000000">
            <w:r>
              <w:rPr>
                <w:sz w:val="16"/>
              </w:rPr>
              <w:t>left / right</w:t>
            </w:r>
          </w:p>
        </w:tc>
        <w:tc>
          <w:tcPr>
            <w:tcW w:w="2592" w:type="dxa"/>
            <w:vAlign w:val="center"/>
          </w:tcPr>
          <w:p w14:paraId="01C9DC51" w14:textId="77777777" w:rsidR="00344C41" w:rsidRDefault="00000000">
            <w:r>
              <w:rPr>
                <w:sz w:val="16"/>
              </w:rPr>
              <w:t>Action</w:t>
            </w:r>
          </w:p>
        </w:tc>
        <w:tc>
          <w:tcPr>
            <w:tcW w:w="2592" w:type="dxa"/>
            <w:vAlign w:val="center"/>
          </w:tcPr>
          <w:p w14:paraId="3815BA10" w14:textId="77777777" w:rsidR="00344C41" w:rsidRDefault="00000000">
            <w:r>
              <w:rPr>
                <w:sz w:val="16"/>
              </w:rPr>
              <w:t>Characters</w:t>
            </w:r>
          </w:p>
        </w:tc>
      </w:tr>
      <w:tr w:rsidR="00344C41" w14:paraId="61A374DC" w14:textId="77777777">
        <w:trPr>
          <w:jc w:val="center"/>
        </w:trPr>
        <w:tc>
          <w:tcPr>
            <w:tcW w:w="2592" w:type="dxa"/>
            <w:vAlign w:val="center"/>
          </w:tcPr>
          <w:p w14:paraId="08B36727" w14:textId="77777777" w:rsidR="00344C41" w:rsidRDefault="00000000">
            <w:r>
              <w:rPr>
                <w:sz w:val="16"/>
              </w:rPr>
              <w:t>1</w:t>
            </w:r>
          </w:p>
        </w:tc>
        <w:tc>
          <w:tcPr>
            <w:tcW w:w="2592" w:type="dxa"/>
            <w:vAlign w:val="center"/>
          </w:tcPr>
          <w:p w14:paraId="6589027B" w14:textId="77777777" w:rsidR="00344C41" w:rsidRDefault="00000000">
            <w:r>
              <w:rPr>
                <w:sz w:val="16"/>
              </w:rPr>
              <w:t>0 / 4</w:t>
            </w:r>
          </w:p>
        </w:tc>
        <w:tc>
          <w:tcPr>
            <w:tcW w:w="2592" w:type="dxa"/>
            <w:vAlign w:val="center"/>
          </w:tcPr>
          <w:p w14:paraId="5431152E" w14:textId="77777777" w:rsidR="00344C41" w:rsidRDefault="00000000">
            <w:r>
              <w:rPr>
                <w:sz w:val="16"/>
              </w:rPr>
              <w:t>left skips h; right points to o</w:t>
            </w:r>
          </w:p>
        </w:tc>
        <w:tc>
          <w:tcPr>
            <w:tcW w:w="2592" w:type="dxa"/>
            <w:vAlign w:val="center"/>
          </w:tcPr>
          <w:p w14:paraId="7A066025" w14:textId="77777777" w:rsidR="00344C41" w:rsidRDefault="00000000">
            <w:r>
              <w:rPr>
                <w:sz w:val="16"/>
              </w:rPr>
              <w:t>hello</w:t>
            </w:r>
          </w:p>
        </w:tc>
      </w:tr>
      <w:tr w:rsidR="00344C41" w14:paraId="2A3D9CFE" w14:textId="77777777">
        <w:trPr>
          <w:jc w:val="center"/>
        </w:trPr>
        <w:tc>
          <w:tcPr>
            <w:tcW w:w="2592" w:type="dxa"/>
            <w:vAlign w:val="center"/>
          </w:tcPr>
          <w:p w14:paraId="56C6FADB" w14:textId="77777777" w:rsidR="00344C41" w:rsidRDefault="00000000">
            <w:r>
              <w:rPr>
                <w:sz w:val="16"/>
              </w:rPr>
              <w:t>2</w:t>
            </w:r>
          </w:p>
        </w:tc>
        <w:tc>
          <w:tcPr>
            <w:tcW w:w="2592" w:type="dxa"/>
            <w:vAlign w:val="center"/>
          </w:tcPr>
          <w:p w14:paraId="2A9282B8" w14:textId="77777777" w:rsidR="00344C41" w:rsidRDefault="00000000">
            <w:r>
              <w:rPr>
                <w:sz w:val="16"/>
              </w:rPr>
              <w:t>1 / 4</w:t>
            </w:r>
          </w:p>
        </w:tc>
        <w:tc>
          <w:tcPr>
            <w:tcW w:w="2592" w:type="dxa"/>
            <w:vAlign w:val="center"/>
          </w:tcPr>
          <w:p w14:paraId="51AD9A8B" w14:textId="77777777" w:rsidR="00344C41" w:rsidRDefault="00000000">
            <w:r>
              <w:rPr>
                <w:sz w:val="16"/>
              </w:rPr>
              <w:t>e and o are vowels; swap them; left=2, right=3</w:t>
            </w:r>
          </w:p>
        </w:tc>
        <w:tc>
          <w:tcPr>
            <w:tcW w:w="2592" w:type="dxa"/>
            <w:vAlign w:val="center"/>
          </w:tcPr>
          <w:p w14:paraId="0C0EAE33" w14:textId="77777777" w:rsidR="00344C41" w:rsidRDefault="00000000">
            <w:r>
              <w:rPr>
                <w:sz w:val="16"/>
              </w:rPr>
              <w:t>holle</w:t>
            </w:r>
          </w:p>
        </w:tc>
      </w:tr>
      <w:tr w:rsidR="00344C41" w14:paraId="02336D39" w14:textId="77777777">
        <w:trPr>
          <w:jc w:val="center"/>
        </w:trPr>
        <w:tc>
          <w:tcPr>
            <w:tcW w:w="2592" w:type="dxa"/>
            <w:vAlign w:val="center"/>
          </w:tcPr>
          <w:p w14:paraId="18BC742C" w14:textId="77777777" w:rsidR="00344C41" w:rsidRDefault="00000000">
            <w:r>
              <w:rPr>
                <w:sz w:val="16"/>
              </w:rPr>
              <w:t>3</w:t>
            </w:r>
          </w:p>
        </w:tc>
        <w:tc>
          <w:tcPr>
            <w:tcW w:w="2592" w:type="dxa"/>
            <w:vAlign w:val="center"/>
          </w:tcPr>
          <w:p w14:paraId="10C182CB" w14:textId="77777777" w:rsidR="00344C41" w:rsidRDefault="00000000">
            <w:r>
              <w:rPr>
                <w:sz w:val="16"/>
              </w:rPr>
              <w:t>2 / 3</w:t>
            </w:r>
          </w:p>
        </w:tc>
        <w:tc>
          <w:tcPr>
            <w:tcW w:w="2592" w:type="dxa"/>
            <w:vAlign w:val="center"/>
          </w:tcPr>
          <w:p w14:paraId="6AC3722C" w14:textId="77777777" w:rsidR="00344C41" w:rsidRDefault="00000000">
            <w:r>
              <w:rPr>
                <w:sz w:val="16"/>
              </w:rPr>
              <w:t>left points to l (not vowel), right points to l (not vowel); pointers meet after skips</w:t>
            </w:r>
          </w:p>
        </w:tc>
        <w:tc>
          <w:tcPr>
            <w:tcW w:w="2592" w:type="dxa"/>
            <w:vAlign w:val="center"/>
          </w:tcPr>
          <w:p w14:paraId="66FFE650" w14:textId="77777777" w:rsidR="00344C41" w:rsidRDefault="00000000">
            <w:r>
              <w:rPr>
                <w:sz w:val="16"/>
              </w:rPr>
              <w:t>holle</w:t>
            </w:r>
          </w:p>
        </w:tc>
      </w:tr>
    </w:tbl>
    <w:p w14:paraId="747E899C" w14:textId="1B56600D" w:rsidR="00344C41" w:rsidRDefault="00000000">
      <w:r>
        <w:t xml:space="preserve">Result: </w:t>
      </w:r>
      <w:proofErr w:type="spellStart"/>
      <w:r>
        <w:t>holle</w:t>
      </w:r>
      <w:proofErr w:type="spellEnd"/>
    </w:p>
    <w:sectPr w:rsidR="00344C41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290156">
    <w:abstractNumId w:val="8"/>
  </w:num>
  <w:num w:numId="2" w16cid:durableId="1109470507">
    <w:abstractNumId w:val="6"/>
  </w:num>
  <w:num w:numId="3" w16cid:durableId="1657150491">
    <w:abstractNumId w:val="5"/>
  </w:num>
  <w:num w:numId="4" w16cid:durableId="1132791260">
    <w:abstractNumId w:val="4"/>
  </w:num>
  <w:num w:numId="5" w16cid:durableId="731194038">
    <w:abstractNumId w:val="7"/>
  </w:num>
  <w:num w:numId="6" w16cid:durableId="438330645">
    <w:abstractNumId w:val="3"/>
  </w:num>
  <w:num w:numId="7" w16cid:durableId="536158380">
    <w:abstractNumId w:val="2"/>
  </w:num>
  <w:num w:numId="8" w16cid:durableId="1564176564">
    <w:abstractNumId w:val="1"/>
  </w:num>
  <w:num w:numId="9" w16cid:durableId="147583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C41"/>
    <w:rsid w:val="003A7415"/>
    <w:rsid w:val="00AA1D8D"/>
    <w:rsid w:val="00B47730"/>
    <w:rsid w:val="00CB0664"/>
    <w:rsid w:val="00DD14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4499F"/>
  <w14:defaultImageDpi w14:val="300"/>
  <w15:docId w15:val="{A3913872-B5D4-476D-A90E-8A656D3C5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Temitayo Bright Oyewole</cp:lastModifiedBy>
  <cp:revision>2</cp:revision>
  <dcterms:created xsi:type="dcterms:W3CDTF">2013-12-23T23:15:00Z</dcterms:created>
  <dcterms:modified xsi:type="dcterms:W3CDTF">2026-10-24T23:26:00Z</dcterms:modified>
  <cp:category/>
</cp:coreProperties>
</file>